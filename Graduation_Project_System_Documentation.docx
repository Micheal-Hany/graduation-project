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Co-Found Platform - System Documentation</w:t>
      </w:r>
    </w:p>
    <w:p>
      <w:r>
        <w:t>1. System Architecture</w:t>
      </w:r>
    </w:p>
    <w:p>
      <w:r>
        <w:t>The Co-Found Platform follows a layered, client-server architecture with the following components:</w:t>
      </w:r>
    </w:p>
    <w:p/>
    <w:p>
      <w:r>
        <w:t>1.1 Presentation Layer</w:t>
      </w:r>
    </w:p>
    <w:p>
      <w:r>
        <w:t>Web Interface: Responsive frontend for all users</w:t>
      </w:r>
    </w:p>
    <w:p/>
    <w:p>
      <w:r>
        <w:t>Mobile Interface: Native/Progressive Web App for on-the-go access</w:t>
      </w:r>
    </w:p>
    <w:p/>
    <w:p>
      <w:r>
        <w:t>Admin Dashboard: Dedicated interface for administrators and moderators</w:t>
      </w:r>
    </w:p>
    <w:p/>
    <w:p>
      <w:r>
        <w:t>1.2 Application Layer</w:t>
      </w:r>
    </w:p>
    <w:p>
      <w:r>
        <w:t>Authentication Service: Handles user registration, login, and security</w:t>
      </w:r>
    </w:p>
    <w:p/>
    <w:p>
      <w:r>
        <w:t>Project Management Service: Manages project lifecycle and team operations</w:t>
      </w:r>
    </w:p>
    <w:p/>
    <w:p>
      <w:r>
        <w:t>Collaboration Engine: Facilitates matching and team formation</w:t>
      </w:r>
    </w:p>
    <w:p/>
    <w:p>
      <w:r>
        <w:t>Communication Service: Real-time messaging and collaboration tools</w:t>
      </w:r>
    </w:p>
    <w:p/>
    <w:p>
      <w:r>
        <w:t>Administration Module: Platform management and monitoring</w:t>
      </w:r>
    </w:p>
    <w:p/>
    <w:p>
      <w:r>
        <w:t>1.3 Business Layer</w:t>
      </w:r>
    </w:p>
    <w:p>
      <w:r>
        <w:t>User Management: Profile, skills, and portfolio management</w:t>
      </w:r>
    </w:p>
    <w:p/>
    <w:p>
      <w:r>
        <w:t>Project Coordination: Project creation, team assembly, and progress tracking</w:t>
      </w:r>
    </w:p>
    <w:p/>
    <w:p>
      <w:r>
        <w:t>Matching Algorithm: Skill-based collaborator matching</w:t>
      </w:r>
    </w:p>
    <w:p/>
    <w:p>
      <w:r>
        <w:t>Reporting &amp; Analytics: Platform metrics and user activity analysis</w:t>
      </w:r>
    </w:p>
    <w:p/>
    <w:p>
      <w:r>
        <w:t>1.4 Data Layer</w:t>
      </w:r>
    </w:p>
    <w:p>
      <w:r>
        <w:t>Relational Database: Stores structured data (users, projects, teams)</w:t>
      </w:r>
    </w:p>
    <w:p/>
    <w:p>
      <w:r>
        <w:t>Document Storage: Portfolio files, project documents, shared content</w:t>
      </w:r>
    </w:p>
    <w:p/>
    <w:p>
      <w:r>
        <w:t>Cache System: Session management and performance optimization</w:t>
      </w:r>
    </w:p>
    <w:p/>
    <w:p>
      <w:r>
        <w:t>Real-time Database: Chat messages and notifications</w:t>
      </w:r>
    </w:p>
    <w:p/>
    <w:p>
      <w:r>
        <w:t>1.5 Integration Layer</w:t>
      </w:r>
    </w:p>
    <w:p>
      <w:r>
        <w:t>Email Service: Notifications and password reset</w:t>
      </w:r>
    </w:p>
    <w:p/>
    <w:p>
      <w:r>
        <w:t>Video Conferencing API: Integrated video call functionality</w:t>
      </w:r>
    </w:p>
    <w:p/>
    <w:p>
      <w:r>
        <w:t>File Storage Service: Cloud storage for portfolios and shared files</w:t>
      </w:r>
    </w:p>
    <w:p/>
    <w:p>
      <w:r>
        <w:t>Analytics Tools: User behavior and platform performance tracking</w:t>
      </w:r>
    </w:p>
    <w:p/>
    <w:p>
      <w:r>
        <w:t>2. Actors and Their Goals</w:t>
      </w:r>
    </w:p>
    <w:p>
      <w:r>
        <w:t>2.1 Guest</w:t>
      </w:r>
    </w:p>
    <w:p>
      <w:r>
        <w:t>Primary Goal: Explore platform capabilities without commitment</w:t>
      </w:r>
    </w:p>
    <w:p/>
    <w:p>
      <w:r>
        <w:t>Specific Goals:</w:t>
      </w:r>
    </w:p>
    <w:p/>
    <w:p>
      <w:r>
        <w:t>Browse available projects</w:t>
      </w:r>
    </w:p>
    <w:p/>
    <w:p>
      <w:r>
        <w:t>Understand platform value proposition</w:t>
      </w:r>
    </w:p>
    <w:p/>
    <w:p>
      <w:r>
        <w:t>Register for an account</w:t>
      </w:r>
    </w:p>
    <w:p/>
    <w:p>
      <w:r>
        <w:t>Access basic platform information</w:t>
      </w:r>
    </w:p>
    <w:p/>
    <w:p>
      <w:r>
        <w:t>2.2 Regular User</w:t>
      </w:r>
    </w:p>
    <w:p>
      <w:r>
        <w:t>Primary Goal: Find collaboration opportunities and contribute to projects</w:t>
      </w:r>
    </w:p>
    <w:p/>
    <w:p>
      <w:r>
        <w:t>Specific Goals:</w:t>
      </w:r>
    </w:p>
    <w:p/>
    <w:p>
      <w:r>
        <w:t>Create and maintain professional profile</w:t>
      </w:r>
    </w:p>
    <w:p/>
    <w:p>
      <w:r>
        <w:t>Discover interesting projects</w:t>
      </w:r>
    </w:p>
    <w:p/>
    <w:p>
      <w:r>
        <w:t>Connect with potential collaborators</w:t>
      </w:r>
    </w:p>
    <w:p/>
    <w:p>
      <w:r>
        <w:t>Apply to join projects</w:t>
      </w:r>
    </w:p>
    <w:p/>
    <w:p>
      <w:r>
        <w:t>Communicate with team members</w:t>
      </w:r>
    </w:p>
    <w:p/>
    <w:p>
      <w:r>
        <w:t>Showcase skills and portfolio</w:t>
      </w:r>
    </w:p>
    <w:p/>
    <w:p>
      <w:r>
        <w:t>2.3 Project Owner</w:t>
      </w:r>
    </w:p>
    <w:p>
      <w:r>
        <w:t>Primary Goal: Assemble and lead successful project teams</w:t>
      </w:r>
    </w:p>
    <w:p/>
    <w:p>
      <w:r>
        <w:t>Specific Goals:</w:t>
      </w:r>
    </w:p>
    <w:p/>
    <w:p>
      <w:r>
        <w:t>Create and define project requirements</w:t>
      </w:r>
    </w:p>
    <w:p/>
    <w:p>
      <w:r>
        <w:t>Find qualified team members</w:t>
      </w:r>
    </w:p>
    <w:p/>
    <w:p>
      <w:r>
        <w:t>Manage project team and roles</w:t>
      </w:r>
    </w:p>
    <w:p/>
    <w:p>
      <w:r>
        <w:t>Track project progress</w:t>
      </w:r>
    </w:p>
    <w:p/>
    <w:p>
      <w:r>
        <w:t>Invite specific collaborators</w:t>
      </w:r>
    </w:p>
    <w:p/>
    <w:p>
      <w:r>
        <w:t>Maintain project documentation</w:t>
      </w:r>
    </w:p>
    <w:p/>
    <w:p>
      <w:r>
        <w:t>2.4 Moderator</w:t>
      </w:r>
    </w:p>
    <w:p>
      <w:r>
        <w:t>Primary Goal: Maintain platform quality and community standards</w:t>
      </w:r>
    </w:p>
    <w:p/>
    <w:p>
      <w:r>
        <w:t>Specific Goals:</w:t>
      </w:r>
    </w:p>
    <w:p/>
    <w:p>
      <w:r>
        <w:t>Monitor user-generated content</w:t>
      </w:r>
    </w:p>
    <w:p/>
    <w:p>
      <w:r>
        <w:t>Review user reports and flags</w:t>
      </w:r>
    </w:p>
    <w:p/>
    <w:p>
      <w:r>
        <w:t>Enforce platform guidelines</w:t>
      </w:r>
    </w:p>
    <w:p/>
    <w:p>
      <w:r>
        <w:t>Manage inappropriate content</w:t>
      </w:r>
    </w:p>
    <w:p/>
    <w:p>
      <w:r>
        <w:t>Support user disputes</w:t>
      </w:r>
    </w:p>
    <w:p/>
    <w:p>
      <w:r>
        <w:t>2.5 Administrator</w:t>
      </w:r>
    </w:p>
    <w:p>
      <w:r>
        <w:t>Primary Goal: Ensure platform stability, security, and growth</w:t>
      </w:r>
    </w:p>
    <w:p/>
    <w:p>
      <w:r>
        <w:t>Specific Goals:</w:t>
      </w:r>
    </w:p>
    <w:p/>
    <w:p>
      <w:r>
        <w:t>Manage user accounts and permissions</w:t>
      </w:r>
    </w:p>
    <w:p/>
    <w:p>
      <w:r>
        <w:t>Monitor platform analytics</w:t>
      </w:r>
    </w:p>
    <w:p/>
    <w:p>
      <w:r>
        <w:t>Configure system settings</w:t>
      </w:r>
    </w:p>
    <w:p/>
    <w:p>
      <w:r>
        <w:t>Ensure system performance</w:t>
      </w:r>
    </w:p>
    <w:p/>
    <w:p>
      <w:r>
        <w:t>Oversee platform maintenance</w:t>
      </w:r>
    </w:p>
    <w:p/>
    <w:p>
      <w:r>
        <w:t>Authentication Module Use Cases</w:t>
      </w:r>
    </w:p>
    <w:p>
      <w:r>
        <w:t>1. Brief Use Cases</w:t>
      </w:r>
    </w:p>
    <w:p>
      <w:r>
        <w:t>1.1 Register Account</w:t>
      </w:r>
    </w:p>
    <w:p>
      <w:r>
        <w:t>Use Case Name: Register Account</w:t>
      </w:r>
    </w:p>
    <w:p/>
    <w:p>
      <w:r>
        <w:t>Primary Actor: Guest</w:t>
      </w:r>
    </w:p>
    <w:p/>
    <w:p>
      <w:r>
        <w:t>Description: Guest creates a new platform account to access member features</w:t>
      </w:r>
    </w:p>
    <w:p/>
    <w:p>
      <w:r>
        <w:t>Precondition: Guest is not logged in and has a valid email address</w:t>
      </w:r>
    </w:p>
    <w:p/>
    <w:p>
      <w:r>
        <w:t>Basic Path:</w:t>
      </w:r>
    </w:p>
    <w:p/>
    <w:p>
      <w:r>
        <w:t>Guest clicks "Register" button</w:t>
      </w:r>
    </w:p>
    <w:p/>
    <w:p>
      <w:r>
        <w:t>Guest fills registration form with required information</w:t>
      </w:r>
    </w:p>
    <w:p/>
    <w:p>
      <w:r>
        <w:t>System validates input data</w:t>
      </w:r>
    </w:p>
    <w:p/>
    <w:p>
      <w:r>
        <w:t>System sends verification email</w:t>
      </w:r>
    </w:p>
    <w:p/>
    <w:p>
      <w:r>
        <w:t>Guest verifies email address</w:t>
      </w:r>
    </w:p>
    <w:p/>
    <w:p>
      <w:r>
        <w:t>Account is created and activated</w:t>
      </w:r>
    </w:p>
    <w:p/>
    <w:p>
      <w:r>
        <w:t>1.2 Login</w:t>
      </w:r>
    </w:p>
    <w:p>
      <w:r>
        <w:t>Use Case Name: Login</w:t>
      </w:r>
    </w:p>
    <w:p/>
    <w:p>
      <w:r>
        <w:t>Primary Actor: User</w:t>
      </w:r>
    </w:p>
    <w:p/>
    <w:p>
      <w:r>
        <w:t>Description: User authenticates to access platform features</w:t>
      </w:r>
    </w:p>
    <w:p/>
    <w:p>
      <w:r>
        <w:t>Precondition: User has an existing account</w:t>
      </w:r>
    </w:p>
    <w:p/>
    <w:p>
      <w:r>
        <w:t>Basic Path:</w:t>
      </w:r>
    </w:p>
    <w:p/>
    <w:p>
      <w:r>
        <w:t>User navigates to login page</w:t>
      </w:r>
    </w:p>
    <w:p/>
    <w:p>
      <w:r>
        <w:t>User enters credentials (email/username and password)</w:t>
      </w:r>
    </w:p>
    <w:p/>
    <w:p>
      <w:r>
        <w:t>System validates credentials</w:t>
      </w:r>
    </w:p>
    <w:p/>
    <w:p>
      <w:r>
        <w:t>System creates session</w:t>
      </w:r>
    </w:p>
    <w:p/>
    <w:p>
      <w:r>
        <w:t>User is redirected to dashboard</w:t>
      </w:r>
    </w:p>
    <w:p/>
    <w:p>
      <w:r>
        <w:t>1.3 Update Profile</w:t>
      </w:r>
    </w:p>
    <w:p>
      <w:r>
        <w:t>Use Case Name: Update Profile</w:t>
      </w:r>
    </w:p>
    <w:p/>
    <w:p>
      <w:r>
        <w:t>Primary Actor: Regular User</w:t>
      </w:r>
    </w:p>
    <w:p/>
    <w:p>
      <w:r>
        <w:t>Description: User modifies personal and professional information</w:t>
      </w:r>
    </w:p>
    <w:p/>
    <w:p>
      <w:r>
        <w:t>Precondition: User is logged in</w:t>
      </w:r>
    </w:p>
    <w:p/>
    <w:p>
      <w:r>
        <w:t>Basic Path:</w:t>
      </w:r>
    </w:p>
    <w:p/>
    <w:p>
      <w:r>
        <w:t>User navigates to profile settings</w:t>
      </w:r>
    </w:p>
    <w:p/>
    <w:p>
      <w:r>
        <w:t>User edits profile information</w:t>
      </w:r>
    </w:p>
    <w:p/>
    <w:p>
      <w:r>
        <w:t>User saves changes</w:t>
      </w:r>
    </w:p>
    <w:p/>
    <w:p>
      <w:r>
        <w:t>System validates and updates profile</w:t>
      </w:r>
    </w:p>
    <w:p/>
    <w:p>
      <w:r>
        <w:t>Changes are reflected immediately</w:t>
      </w:r>
    </w:p>
    <w:p/>
    <w:p>
      <w:r>
        <w:t>1.4 Manage Skills</w:t>
      </w:r>
    </w:p>
    <w:p>
      <w:r>
        <w:t>Use Case Name: Manage Skills</w:t>
      </w:r>
    </w:p>
    <w:p/>
    <w:p>
      <w:r>
        <w:t>Primary Actor: Regular User</w:t>
      </w:r>
    </w:p>
    <w:p/>
    <w:p>
      <w:r>
        <w:t>Description: User adds, updates, or removes skills from profile</w:t>
      </w:r>
    </w:p>
    <w:p/>
    <w:p>
      <w:r>
        <w:t>Precondition: User is logged in and has a profile</w:t>
      </w:r>
    </w:p>
    <w:p/>
    <w:p>
      <w:r>
        <w:t>Basic Path:</w:t>
      </w:r>
    </w:p>
    <w:p/>
    <w:p>
      <w:r>
        <w:t>User navigates to skills section</w:t>
      </w:r>
    </w:p>
    <w:p/>
    <w:p>
      <w:r>
        <w:t>User adds new skills from predefined list</w:t>
      </w:r>
    </w:p>
    <w:p/>
    <w:p>
      <w:r>
        <w:t>User rates proficiency for each skill</w:t>
      </w:r>
    </w:p>
    <w:p/>
    <w:p>
      <w:r>
        <w:t>User saves changes</w:t>
      </w:r>
    </w:p>
    <w:p/>
    <w:p>
      <w:r>
        <w:t>System updates user's skill matrix</w:t>
      </w:r>
    </w:p>
    <w:p/>
    <w:p>
      <w:r>
        <w:t>1.5 Upload Portfolio</w:t>
      </w:r>
    </w:p>
    <w:p>
      <w:r>
        <w:t>Use Case Name: Upload Portfolio</w:t>
      </w:r>
    </w:p>
    <w:p/>
    <w:p>
      <w:r>
        <w:t>Primary Actor: Regular User</w:t>
      </w:r>
    </w:p>
    <w:p/>
    <w:p>
      <w:r>
        <w:t>Description: User adds work samples and achievements to profile</w:t>
      </w:r>
    </w:p>
    <w:p/>
    <w:p>
      <w:r>
        <w:t>Precondition: User is logged in</w:t>
      </w:r>
    </w:p>
    <w:p/>
    <w:p>
      <w:r>
        <w:t>Basic Path:</w:t>
      </w:r>
    </w:p>
    <w:p/>
    <w:p>
      <w:r>
        <w:t>User navigates to portfolio section</w:t>
      </w:r>
    </w:p>
    <w:p/>
    <w:p>
      <w:r>
        <w:t>User selects files to upload</w:t>
      </w:r>
    </w:p>
    <w:p/>
    <w:p>
      <w:r>
        <w:t>User adds descriptions and tags</w:t>
      </w:r>
    </w:p>
    <w:p/>
    <w:p>
      <w:r>
        <w:t>System validates and uploads files</w:t>
      </w:r>
    </w:p>
    <w:p/>
    <w:p>
      <w:r>
        <w:t>Portfolio items are visible on profile</w:t>
      </w:r>
    </w:p>
    <w:p/>
    <w:p>
      <w:r>
        <w:t>1.6 Reset Password</w:t>
      </w:r>
    </w:p>
    <w:p>
      <w:r>
        <w:t>Use Case Name: Reset Password</w:t>
      </w:r>
    </w:p>
    <w:p/>
    <w:p>
      <w:r>
        <w:t>Primary Actor: User</w:t>
      </w:r>
    </w:p>
    <w:p/>
    <w:p>
      <w:r>
        <w:t>Description: User recovers account access via email</w:t>
      </w:r>
    </w:p>
    <w:p/>
    <w:p>
      <w:r>
        <w:t>Precondition: User has forgotten password</w:t>
      </w:r>
    </w:p>
    <w:p/>
    <w:p>
      <w:r>
        <w:t>Basic Path:</w:t>
      </w:r>
    </w:p>
    <w:p/>
    <w:p>
      <w:r>
        <w:t>User clicks "Forgot Password" link</w:t>
      </w:r>
    </w:p>
    <w:p/>
    <w:p>
      <w:r>
        <w:t>User enters registered email</w:t>
      </w:r>
    </w:p>
    <w:p/>
    <w:p>
      <w:r>
        <w:t>System sends password reset link</w:t>
      </w:r>
    </w:p>
    <w:p/>
    <w:p>
      <w:r>
        <w:t>User clicks link and enters new password</w:t>
      </w:r>
    </w:p>
    <w:p/>
    <w:p>
      <w:r>
        <w:t>System updates password and confirms</w:t>
      </w:r>
    </w:p>
    <w:p/>
    <w:p>
      <w:r>
        <w:t>2. Casual Use Cases</w:t>
      </w:r>
    </w:p>
    <w:p>
      <w:r>
        <w:t>2.1 Register Account</w:t>
      </w:r>
    </w:p>
    <w:p>
      <w:r>
        <w:t>Use Case Name: Register Account</w:t>
      </w:r>
    </w:p>
    <w:p/>
    <w:p>
      <w:r>
        <w:t>Primary Actor: Guest</w:t>
      </w:r>
    </w:p>
    <w:p/>
    <w:p>
      <w:r>
        <w:t>Description: Guest creates a new platform account with email verification</w:t>
      </w:r>
    </w:p>
    <w:p/>
    <w:p>
      <w:r>
        <w:t>Precondition: Guest is on the platform landing page</w:t>
      </w:r>
    </w:p>
    <w:p/>
    <w:p>
      <w:r>
        <w:t>Basic Path:</w:t>
      </w:r>
    </w:p>
    <w:p/>
    <w:p>
      <w:r>
        <w:t>Guest clicks "Sign Up" button</w:t>
      </w:r>
    </w:p>
    <w:p/>
    <w:p>
      <w:r>
        <w:t>Guest provides email, username, and password</w:t>
      </w:r>
    </w:p>
    <w:p/>
    <w:p>
      <w:r>
        <w:t>Guest agrees to terms and conditions</w:t>
      </w:r>
    </w:p>
    <w:p/>
    <w:p>
      <w:r>
        <w:t>System validates uniqueness of email/username</w:t>
      </w:r>
    </w:p>
    <w:p/>
    <w:p>
      <w:r>
        <w:t>System creates temporary account record</w:t>
      </w:r>
    </w:p>
    <w:p/>
    <w:p>
      <w:r>
        <w:t>System sends verification email with activation link</w:t>
      </w:r>
    </w:p>
    <w:p/>
    <w:p>
      <w:r>
        <w:t>Guest clicks activation link in email</w:t>
      </w:r>
    </w:p>
    <w:p/>
    <w:p>
      <w:r>
        <w:t>Account is activated and guest becomes registered user</w:t>
      </w:r>
    </w:p>
    <w:p/>
    <w:p>
      <w:r>
        <w:t>Post Condition: User is registered and can log in; Basic profile is created</w:t>
      </w:r>
    </w:p>
    <w:p/>
    <w:p>
      <w:r>
        <w:t>2.2 Login</w:t>
      </w:r>
    </w:p>
    <w:p>
      <w:r>
        <w:t>Use Case Name: Login</w:t>
      </w:r>
    </w:p>
    <w:p/>
    <w:p>
      <w:r>
        <w:t>Primary Actor: User (Regular User/Project Owner/Moderator/Administrator)</w:t>
      </w:r>
    </w:p>
    <w:p/>
    <w:p>
      <w:r>
        <w:t>Description: Authenticated user accesses the platform with secure credentials</w:t>
      </w:r>
    </w:p>
    <w:p/>
    <w:p>
      <w:r>
        <w:t>Precondition: User has valid account credentials</w:t>
      </w:r>
    </w:p>
    <w:p/>
    <w:p>
      <w:r>
        <w:t>Basic Path:</w:t>
      </w:r>
    </w:p>
    <w:p/>
    <w:p>
      <w:r>
        <w:t>User enters email/username and password on login form</w:t>
      </w:r>
    </w:p>
    <w:p/>
    <w:p>
      <w:r>
        <w:t>System validates credentials against database</w:t>
      </w:r>
    </w:p>
    <w:p/>
    <w:p>
      <w:r>
        <w:t>System checks account status (active/suspended)</w:t>
      </w:r>
    </w:p>
    <w:p/>
    <w:p>
      <w:r>
        <w:t>System creates secure session token</w:t>
      </w:r>
    </w:p>
    <w:p/>
    <w:p>
      <w:r>
        <w:t>System logs login activity for security</w:t>
      </w:r>
    </w:p>
    <w:p/>
    <w:p>
      <w:r>
        <w:t>User is redirected to personalized dashboard</w:t>
      </w:r>
    </w:p>
    <w:p/>
    <w:p>
      <w:r>
        <w:t>Post Condition: User is authenticated; Session is established; User can access authorized features</w:t>
      </w:r>
    </w:p>
    <w:p/>
    <w:p>
      <w:r>
        <w:t>2.3 Update Profile</w:t>
      </w:r>
    </w:p>
    <w:p>
      <w:r>
        <w:t>Use Case Name: Update Profile</w:t>
      </w:r>
    </w:p>
    <w:p/>
    <w:p>
      <w:r>
        <w:t>Primary Actor: Regular User</w:t>
      </w:r>
    </w:p>
    <w:p/>
    <w:p>
      <w:r>
        <w:t>Description: User updates personal, professional, and contact information</w:t>
      </w:r>
    </w:p>
    <w:p/>
    <w:p>
      <w:r>
        <w:t>Precondition: User is logged in and viewing profile page</w:t>
      </w:r>
    </w:p>
    <w:p/>
    <w:p>
      <w:r>
        <w:t>Basic Path:</w:t>
      </w:r>
    </w:p>
    <w:p/>
    <w:p>
      <w:r>
        <w:t>User clicks "Edit Profile" button</w:t>
      </w:r>
    </w:p>
    <w:p/>
    <w:p>
      <w:r>
        <w:t>System displays editable profile form with current data</w:t>
      </w:r>
    </w:p>
    <w:p/>
    <w:p>
      <w:r>
        <w:t>User modifies fields (name, bio, contact info, location)</w:t>
      </w:r>
    </w:p>
    <w:p/>
    <w:p>
      <w:r>
        <w:t>User uploads new profile picture (optional)</w:t>
      </w:r>
    </w:p>
    <w:p/>
    <w:p>
      <w:r>
        <w:t>User saves changes</w:t>
      </w:r>
    </w:p>
    <w:p/>
    <w:p>
      <w:r>
        <w:t>System validates data and updates profile</w:t>
      </w:r>
    </w:p>
    <w:p/>
    <w:p>
      <w:r>
        <w:t>System shows confirmation message</w:t>
      </w:r>
    </w:p>
    <w:p/>
    <w:p>
      <w:r>
        <w:t>Post Condition: Profile information is updated; Changes are visible to other users</w:t>
      </w:r>
    </w:p>
    <w:p/>
    <w:p>
      <w:r>
        <w:t>2.4 Manage Skills</w:t>
      </w:r>
    </w:p>
    <w:p>
      <w:r>
        <w:t>Use Case Name: Manage Skills</w:t>
      </w:r>
    </w:p>
    <w:p/>
    <w:p>
      <w:r>
        <w:t>Primary Actor: Regular User</w:t>
      </w:r>
    </w:p>
    <w:p/>
    <w:p>
      <w:r>
        <w:t>Description: User maintains a current and accurate skill inventory</w:t>
      </w:r>
    </w:p>
    <w:p/>
    <w:p>
      <w:r>
        <w:t>Precondition: User is logged in and viewing profile</w:t>
      </w:r>
    </w:p>
    <w:p/>
    <w:p>
      <w:r>
        <w:t>Basic Path:</w:t>
      </w:r>
    </w:p>
    <w:p/>
    <w:p>
      <w:r>
        <w:t>User navigates to "Skills &amp; Expertise" section</w:t>
      </w:r>
    </w:p>
    <w:p/>
    <w:p>
      <w:r>
        <w:t>System displays current skills with proficiency levels</w:t>
      </w:r>
    </w:p>
    <w:p/>
    <w:p>
      <w:r>
        <w:t>User adds new skills from auto-suggested list</w:t>
      </w:r>
    </w:p>
    <w:p/>
    <w:p>
      <w:r>
        <w:t>User adjusts proficiency levels (Beginner to Expert)</w:t>
      </w:r>
    </w:p>
    <w:p/>
    <w:p>
      <w:r>
        <w:t>User removes outdated or irrelevant skills</w:t>
      </w:r>
    </w:p>
    <w:p/>
    <w:p>
      <w:r>
        <w:t>User saves changes</w:t>
      </w:r>
    </w:p>
    <w:p/>
    <w:p>
      <w:r>
        <w:t>System updates skill database and matching algorithms</w:t>
      </w:r>
    </w:p>
    <w:p/>
    <w:p>
      <w:r>
        <w:t>Post Condition: User's skill profile is updated; Matching recommendations are recalculated</w:t>
      </w:r>
    </w:p>
    <w:p/>
    <w:p>
      <w:r>
        <w:t>2.5 Upload Portfolio</w:t>
      </w:r>
    </w:p>
    <w:p>
      <w:r>
        <w:t>Use Case Name: Upload Portfolio</w:t>
      </w:r>
    </w:p>
    <w:p/>
    <w:p>
      <w:r>
        <w:t>Primary Actor: Regular User</w:t>
      </w:r>
    </w:p>
    <w:p/>
    <w:p>
      <w:r>
        <w:t>Description: User showcases work samples and professional achievements</w:t>
      </w:r>
    </w:p>
    <w:p/>
    <w:p>
      <w:r>
        <w:t>Precondition: User is logged in and has portfolio-ready materials</w:t>
      </w:r>
    </w:p>
    <w:p/>
    <w:p>
      <w:r>
        <w:t>Basic Path:</w:t>
      </w:r>
    </w:p>
    <w:p/>
    <w:p>
      <w:r>
        <w:t>User navigates to portfolio management section</w:t>
      </w:r>
    </w:p>
    <w:p/>
    <w:p>
      <w:r>
        <w:t>User clicks "Add New Item" button</w:t>
      </w:r>
    </w:p>
    <w:p/>
    <w:p>
      <w:r>
        <w:t>User selects file (PDF, image, video) from device</w:t>
      </w:r>
    </w:p>
    <w:p/>
    <w:p>
      <w:r>
        <w:t>User adds title, description, and relevant tags</w:t>
      </w:r>
    </w:p>
    <w:p/>
    <w:p>
      <w:r>
        <w:t>User specifies visibility (public/private)</w:t>
      </w:r>
    </w:p>
    <w:p/>
    <w:p>
      <w:r>
        <w:t>System validates file type and size</w:t>
      </w:r>
    </w:p>
    <w:p/>
    <w:p>
      <w:r>
        <w:t>System uploads file to secure storage</w:t>
      </w:r>
    </w:p>
    <w:p/>
    <w:p>
      <w:r>
        <w:t>Portfolio item appears in user's collection</w:t>
      </w:r>
    </w:p>
    <w:p/>
    <w:p>
      <w:r>
        <w:t>Post Condition: Portfolio item is uploaded and accessible; User's profile is enhanced</w:t>
      </w:r>
    </w:p>
    <w:p/>
    <w:p>
      <w:r>
        <w:t>2.6 Reset Password</w:t>
      </w:r>
    </w:p>
    <w:p>
      <w:r>
        <w:t>Use Case Name: Reset Password</w:t>
      </w:r>
    </w:p>
    <w:p/>
    <w:p>
      <w:r>
        <w:t>Primary Actor: User</w:t>
      </w:r>
    </w:p>
    <w:p/>
    <w:p>
      <w:r>
        <w:t>Description: User securely resets forgotten password via email verification</w:t>
      </w:r>
    </w:p>
    <w:p/>
    <w:p>
      <w:r>
        <w:t>Precondition: User cannot remember current password</w:t>
      </w:r>
    </w:p>
    <w:p/>
    <w:p>
      <w:r>
        <w:t>Basic Path:</w:t>
      </w:r>
    </w:p>
    <w:p/>
    <w:p>
      <w:r>
        <w:t>User clicks "Forgot Password" on login page</w:t>
      </w:r>
    </w:p>
    <w:p/>
    <w:p>
      <w:r>
        <w:t>User enters registered email address</w:t>
      </w:r>
    </w:p>
    <w:p/>
    <w:p>
      <w:r>
        <w:t>System validates email exists in database</w:t>
      </w:r>
    </w:p>
    <w:p/>
    <w:p>
      <w:r>
        <w:t>System generates secure reset token (expires in 1 hour)</w:t>
      </w:r>
    </w:p>
    <w:p/>
    <w:p>
      <w:r>
        <w:t>System sends email with reset link</w:t>
      </w:r>
    </w:p>
    <w:p/>
    <w:p>
      <w:r>
        <w:t>User clicks link in email (redirects to reset page)</w:t>
      </w:r>
    </w:p>
    <w:p/>
    <w:p>
      <w:r>
        <w:t>User enters new password (with confirmation)</w:t>
      </w:r>
    </w:p>
    <w:p/>
    <w:p>
      <w:r>
        <w:t>System validates password strength</w:t>
      </w:r>
    </w:p>
    <w:p/>
    <w:p>
      <w:r>
        <w:t>System updates password in encrypted format</w:t>
      </w:r>
    </w:p>
    <w:p/>
    <w:p>
      <w:r>
        <w:t>System invalidates all existing sessions for security</w:t>
      </w:r>
    </w:p>
    <w:p/>
    <w:p>
      <w:r>
        <w:t>Post Condition: Password is reset; User can log in with new password; Old sessions are terminated</w:t>
      </w:r>
    </w:p>
    <w:p/>
    <w:p>
      <w:r>
        <w:t>3. Fully Dressed Use Cases</w:t>
      </w:r>
    </w:p>
    <w:p>
      <w:r>
        <w:t>3.1 Register Account</w:t>
      </w:r>
    </w:p>
    <w:p>
      <w:r>
        <w:t>Use Case Name: Register Account</w:t>
      </w:r>
    </w:p>
    <w:p>
      <w:r>
        <w:t>Primary Actor: Guest</w:t>
      </w:r>
    </w:p>
    <w:p>
      <w:r>
        <w:t>Secondary Actors: System (Email Service)</w:t>
      </w:r>
    </w:p>
    <w:p>
      <w:r>
        <w:t>Goal: Create a new platform account with verified email address</w:t>
      </w:r>
    </w:p>
    <w:p>
      <w:r>
        <w:t>Precondition: Guest is accessing the platform for the first time</w:t>
      </w:r>
    </w:p>
    <w:p/>
    <w:p>
      <w:r>
        <w:t>Main Success Scenario:</w:t>
      </w:r>
    </w:p>
    <w:p/>
    <w:p>
      <w:r>
        <w:t>Guest navigates to platform homepage</w:t>
      </w:r>
    </w:p>
    <w:p/>
    <w:p>
      <w:r>
        <w:t>Guest clicks "Get Started" or "Sign Up" button</w:t>
      </w:r>
    </w:p>
    <w:p/>
    <w:p>
      <w:r>
        <w:t>System displays registration form with required fields</w:t>
      </w:r>
    </w:p>
    <w:p/>
    <w:p>
      <w:r>
        <w:t>Guest enters:</w:t>
      </w:r>
    </w:p>
    <w:p/>
    <w:p>
      <w:r>
        <w:t>Valid email address</w:t>
      </w:r>
    </w:p>
    <w:p/>
    <w:p>
      <w:r>
        <w:t>Unique username</w:t>
      </w:r>
    </w:p>
    <w:p/>
    <w:p>
      <w:r>
        <w:t>Strong password (with confirmation)</w:t>
      </w:r>
    </w:p>
    <w:p/>
    <w:p>
      <w:r>
        <w:t>Full name</w:t>
      </w:r>
    </w:p>
    <w:p/>
    <w:p>
      <w:r>
        <w:t>Guest agrees to Terms of Service and Privacy Policy</w:t>
      </w:r>
    </w:p>
    <w:p/>
    <w:p>
      <w:r>
        <w:t>Guest submits the form</w:t>
      </w:r>
    </w:p>
    <w:p/>
    <w:p>
      <w:r>
        <w:t>System validates all fields:</w:t>
      </w:r>
    </w:p>
    <w:p/>
    <w:p>
      <w:r>
        <w:t>Email format and uniqueness</w:t>
      </w:r>
    </w:p>
    <w:p/>
    <w:p>
      <w:r>
        <w:t>Username availability</w:t>
      </w:r>
    </w:p>
    <w:p/>
    <w:p>
      <w:r>
        <w:t>Password strength requirements</w:t>
      </w:r>
    </w:p>
    <w:p/>
    <w:p>
      <w:r>
        <w:t>System creates pending account record in database</w:t>
      </w:r>
    </w:p>
    <w:p/>
    <w:p>
      <w:r>
        <w:t>System generates unique verification token</w:t>
      </w:r>
    </w:p>
    <w:p/>
    <w:p>
      <w:r>
        <w:t>System sends verification email with activation link</w:t>
      </w:r>
    </w:p>
    <w:p/>
    <w:p>
      <w:r>
        <w:t>Guest receives email and clicks activation link</w:t>
      </w:r>
    </w:p>
    <w:p/>
    <w:p>
      <w:r>
        <w:t>System validates token and activates account</w:t>
      </w:r>
    </w:p>
    <w:p/>
    <w:p>
      <w:r>
        <w:t>System creates default profile for user</w:t>
      </w:r>
    </w:p>
    <w:p/>
    <w:p>
      <w:r>
        <w:t>System automatically logs user in</w:t>
      </w:r>
    </w:p>
    <w:p/>
    <w:p>
      <w:r>
        <w:t>System redirects user to profile completion wizard</w:t>
      </w:r>
    </w:p>
    <w:p/>
    <w:p>
      <w:r>
        <w:t>Postcondition:</w:t>
      </w:r>
    </w:p>
    <w:p/>
    <w:p>
      <w:r>
        <w:t>User account is created and activated</w:t>
      </w:r>
    </w:p>
    <w:p/>
    <w:p>
      <w:r>
        <w:t>User is logged into the platform</w:t>
      </w:r>
    </w:p>
    <w:p/>
    <w:p>
      <w:r>
        <w:t>Basic profile exists</w:t>
      </w:r>
    </w:p>
    <w:p/>
    <w:p>
      <w:r>
        <w:t>User can access member features</w:t>
      </w:r>
    </w:p>
    <w:p/>
    <w:p>
      <w:r>
        <w:t>Alternative Paths:</w:t>
      </w:r>
    </w:p>
    <w:p/>
    <w:p>
      <w:r>
        <w:t>2a. Guest registers via social media:</w:t>
      </w:r>
    </w:p>
    <w:p/>
    <w:p>
      <w:r>
        <w:t>Guest clicks "Sign up with Google/LinkedIn"</w:t>
      </w:r>
    </w:p>
    <w:p/>
    <w:p>
      <w:r>
        <w:t>System redirects to OAuth provider</w:t>
      </w:r>
    </w:p>
    <w:p/>
    <w:p>
      <w:r>
        <w:t>Guest authorizes platform access</w:t>
      </w:r>
    </w:p>
    <w:p/>
    <w:p>
      <w:r>
        <w:t>System receives basic profile information</w:t>
      </w:r>
    </w:p>
    <w:p/>
    <w:p>
      <w:r>
        <w:t>System creates account without email verification</w:t>
      </w:r>
    </w:p>
    <w:p/>
    <w:p>
      <w:r>
        <w:t>Continue at step 13</w:t>
      </w:r>
    </w:p>
    <w:p/>
    <w:p>
      <w:r>
        <w:t>7a. Validation fails:</w:t>
      </w:r>
    </w:p>
    <w:p/>
    <w:p>
      <w:r>
        <w:t>System identifies validation errors</w:t>
      </w:r>
    </w:p>
    <w:p/>
    <w:p>
      <w:r>
        <w:t>System highlights problematic fields with error messages</w:t>
      </w:r>
    </w:p>
    <w:p/>
    <w:p>
      <w:r>
        <w:t>Guest corrects errors and resubmits</w:t>
      </w:r>
    </w:p>
    <w:p/>
    <w:p>
      <w:r>
        <w:t>Continue at step 7</w:t>
      </w:r>
    </w:p>
    <w:p/>
    <w:p>
      <w:r>
        <w:t>11a. Email not received:</w:t>
      </w:r>
    </w:p>
    <w:p/>
    <w:p>
      <w:r>
        <w:t>Guest clicks "Resend verification email"</w:t>
      </w:r>
    </w:p>
    <w:p/>
    <w:p>
      <w:r>
        <w:t>System generates new token and sends email</w:t>
      </w:r>
    </w:p>
    <w:p/>
    <w:p>
      <w:r>
        <w:t>Continue from step 11</w:t>
      </w:r>
    </w:p>
    <w:p/>
    <w:p>
      <w:r>
        <w:t>11b. Token expired:</w:t>
      </w:r>
    </w:p>
    <w:p/>
    <w:p>
      <w:r>
        <w:t>System detects expired token</w:t>
      </w:r>
    </w:p>
    <w:p/>
    <w:p>
      <w:r>
        <w:t>System displays "Link expired" message</w:t>
      </w:r>
    </w:p>
    <w:p/>
    <w:p>
      <w:r>
        <w:t>System offers to send new verification email</w:t>
      </w:r>
    </w:p>
    <w:p/>
    <w:p>
      <w:r>
        <w:t>Continue from step 10</w:t>
      </w:r>
    </w:p>
    <w:p/>
    <w:p>
      <w:r>
        <w:t>3.2 Login</w:t>
      </w:r>
    </w:p>
    <w:p>
      <w:r>
        <w:t>Use Case Name: Login</w:t>
      </w:r>
    </w:p>
    <w:p>
      <w:r>
        <w:t>Primary Actor: User (any registered user type)</w:t>
      </w:r>
    </w:p>
    <w:p>
      <w:r>
        <w:t>Secondary Actors: None</w:t>
      </w:r>
    </w:p>
    <w:p>
      <w:r>
        <w:t>Goal: Securely authenticate and establish user session</w:t>
      </w:r>
    </w:p>
    <w:p>
      <w:r>
        <w:t>Precondition: User has existing account; User is not currently logged in</w:t>
      </w:r>
    </w:p>
    <w:p/>
    <w:p>
      <w:r>
        <w:t>Main Success Scenario:</w:t>
      </w:r>
    </w:p>
    <w:p/>
    <w:p>
      <w:r>
        <w:t>User navigates to login page</w:t>
      </w:r>
    </w:p>
    <w:p/>
    <w:p>
      <w:r>
        <w:t>User enters registered email or username</w:t>
      </w:r>
    </w:p>
    <w:p/>
    <w:p>
      <w:r>
        <w:t>User enters password</w:t>
      </w:r>
    </w:p>
    <w:p/>
    <w:p>
      <w:r>
        <w:t>User clicks "Login" button</w:t>
      </w:r>
    </w:p>
    <w:p/>
    <w:p>
      <w:r>
        <w:t>System validates credentials against encrypted database</w:t>
      </w:r>
    </w:p>
    <w:p/>
    <w:p>
      <w:r>
        <w:t>System checks account status (must be active)</w:t>
      </w:r>
    </w:p>
    <w:p/>
    <w:p>
      <w:r>
        <w:t>System creates session with unique token</w:t>
      </w:r>
    </w:p>
    <w:p/>
    <w:p>
      <w:r>
        <w:t>System records login timestamp and IP address</w:t>
      </w:r>
    </w:p>
    <w:p/>
    <w:p>
      <w:r>
        <w:t>System loads user permissions and preferences</w:t>
      </w:r>
    </w:p>
    <w:p/>
    <w:p>
      <w:r>
        <w:t>System redirects user to:</w:t>
      </w:r>
    </w:p>
    <w:p/>
    <w:p>
      <w:r>
        <w:t>Last visited page (if exists) OR</w:t>
      </w:r>
    </w:p>
    <w:p/>
    <w:p>
      <w:r>
        <w:t>Role-appropriate dashboard</w:t>
      </w:r>
    </w:p>
    <w:p/>
    <w:p>
      <w:r>
        <w:t>System displays welcome message with user's name</w:t>
      </w:r>
    </w:p>
    <w:p/>
    <w:p>
      <w:r>
        <w:t>Postcondition:</w:t>
      </w:r>
    </w:p>
    <w:p/>
    <w:p>
      <w:r>
        <w:t>User is authenticated</w:t>
      </w:r>
    </w:p>
    <w:p/>
    <w:p>
      <w:r>
        <w:t>Secure session is established</w:t>
      </w:r>
    </w:p>
    <w:p/>
    <w:p>
      <w:r>
        <w:t>User can access authorized features</w:t>
      </w:r>
    </w:p>
    <w:p/>
    <w:p>
      <w:r>
        <w:t>Login activity is logged</w:t>
      </w:r>
    </w:p>
    <w:p/>
    <w:p>
      <w:r>
        <w:t>Alternative Paths:</w:t>
      </w:r>
    </w:p>
    <w:p/>
    <w:p>
      <w:r>
        <w:t>5a. Invalid credentials:</w:t>
      </w:r>
    </w:p>
    <w:p/>
    <w:p>
      <w:r>
        <w:t>System detects credential mismatch</w:t>
      </w:r>
    </w:p>
    <w:p/>
    <w:p>
      <w:r>
        <w:t>System increments failed attempt counter</w:t>
      </w:r>
    </w:p>
    <w:p/>
    <w:p>
      <w:r>
        <w:t>System displays generic error message</w:t>
      </w:r>
    </w:p>
    <w:p/>
    <w:p>
      <w:r>
        <w:t>System offers password reset option</w:t>
      </w:r>
    </w:p>
    <w:p/>
    <w:p>
      <w:r>
        <w:t>Use case ends</w:t>
      </w:r>
    </w:p>
    <w:p/>
    <w:p>
      <w:r>
        <w:t>5b. Multiple failed attempts:</w:t>
      </w:r>
    </w:p>
    <w:p/>
    <w:p>
      <w:r>
        <w:t>After 5 failed attempts, system temporarily locks account</w:t>
      </w:r>
    </w:p>
    <w:p/>
    <w:p>
      <w:r>
        <w:t>System sends security alert email to user</w:t>
      </w:r>
    </w:p>
    <w:p/>
    <w:p>
      <w:r>
        <w:t>System displays account locked message</w:t>
      </w:r>
    </w:p>
    <w:p/>
    <w:p>
      <w:r>
        <w:t>User must wait 15 minutes or reset password</w:t>
      </w:r>
    </w:p>
    <w:p/>
    <w:p>
      <w:r>
        <w:t>Use case ends</w:t>
      </w:r>
    </w:p>
    <w:p/>
    <w:p>
      <w:r>
        <w:t>6a. Account not verified:</w:t>
      </w:r>
    </w:p>
    <w:p/>
    <w:p>
      <w:r>
        <w:t>System detects unverified email</w:t>
      </w:r>
    </w:p>
    <w:p/>
    <w:p>
      <w:r>
        <w:t>System displays verification reminder</w:t>
      </w:r>
    </w:p>
    <w:p/>
    <w:p>
      <w:r>
        <w:t>System offers to resend verification email</w:t>
      </w:r>
    </w:p>
    <w:p/>
    <w:p>
      <w:r>
        <w:t>User cannot proceed until verification</w:t>
      </w:r>
    </w:p>
    <w:p/>
    <w:p>
      <w:r>
        <w:t>Use case ends</w:t>
      </w:r>
    </w:p>
    <w:p/>
    <w:p>
      <w:r>
        <w:t>6b. Account suspended:</w:t>
      </w:r>
    </w:p>
    <w:p/>
    <w:p>
      <w:r>
        <w:t>System detects suspended account</w:t>
      </w:r>
    </w:p>
    <w:p/>
    <w:p>
      <w:r>
        <w:t>System displays suspension notice with reason</w:t>
      </w:r>
    </w:p>
    <w:p/>
    <w:p>
      <w:r>
        <w:t>System provides contact information for appeal</w:t>
      </w:r>
    </w:p>
    <w:p/>
    <w:p>
      <w:r>
        <w:t>User cannot log in</w:t>
      </w:r>
    </w:p>
    <w:p/>
    <w:p>
      <w:r>
        <w:t>Use case ends</w:t>
      </w:r>
    </w:p>
    <w:p/>
    <w:p>
      <w:r>
        <w:t>10a. Two-factor authentication enabled:</w:t>
      </w:r>
    </w:p>
    <w:p/>
    <w:p>
      <w:r>
        <w:t>After step 5, system prompts for 2FA code</w:t>
      </w:r>
    </w:p>
    <w:p/>
    <w:p>
      <w:r>
        <w:t>User enters code from authenticator app</w:t>
      </w:r>
    </w:p>
    <w:p/>
    <w:p>
      <w:r>
        <w:t>System validates code</w:t>
      </w:r>
    </w:p>
    <w:p/>
    <w:p>
      <w:r>
        <w:t>Continue from step 6</w:t>
      </w:r>
    </w:p>
    <w:p/>
    <w:p>
      <w:r>
        <w:t>3.3 Update Profile</w:t>
      </w:r>
    </w:p>
    <w:p>
      <w:r>
        <w:t>Use Case Name: Update Profile</w:t>
      </w:r>
    </w:p>
    <w:p>
      <w:r>
        <w:t>Primary Actor: Regular User</w:t>
      </w:r>
    </w:p>
    <w:p>
      <w:r>
        <w:t>Secondary Actors: None</w:t>
      </w:r>
    </w:p>
    <w:p>
      <w:r>
        <w:t>Goal: Maintain accurate and up-to-date personal and professional information</w:t>
      </w:r>
    </w:p>
    <w:p>
      <w:r>
        <w:t>Precondition: User is logged in; User has existing profile</w:t>
      </w:r>
    </w:p>
    <w:p/>
    <w:p>
      <w:r>
        <w:t>Main Success Scenario:</w:t>
      </w:r>
    </w:p>
    <w:p/>
    <w:p>
      <w:r>
        <w:t>User navigates to "My Profile" page</w:t>
      </w:r>
    </w:p>
    <w:p/>
    <w:p>
      <w:r>
        <w:t>User clicks "Edit Profile" button</w:t>
      </w:r>
    </w:p>
    <w:p/>
    <w:p>
      <w:r>
        <w:t>System displays editable profile form with current data organized in sections:</w:t>
      </w:r>
    </w:p>
    <w:p/>
    <w:p>
      <w:r>
        <w:t>Personal Information (name, location, contact)</w:t>
      </w:r>
    </w:p>
    <w:p/>
    <w:p>
      <w:r>
        <w:t>Professional Summary (headline, bio)</w:t>
      </w:r>
    </w:p>
    <w:p/>
    <w:p>
      <w:r>
        <w:t>Contact Preferences</w:t>
      </w:r>
    </w:p>
    <w:p/>
    <w:p>
      <w:r>
        <w:t>Privacy Settings</w:t>
      </w:r>
    </w:p>
    <w:p/>
    <w:p>
      <w:r>
        <w:t>User modifies desired fields</w:t>
      </w:r>
    </w:p>
    <w:p/>
    <w:p>
      <w:r>
        <w:t>User uploads new profile picture (optional):</w:t>
      </w:r>
    </w:p>
    <w:p>
      <w:r>
        <w:t>a. User clicks "Change Photo"</w:t>
      </w:r>
    </w:p>
    <w:p>
      <w:r>
        <w:t>b. User selects image file</w:t>
      </w:r>
    </w:p>
    <w:p>
      <w:r>
        <w:t>c. System validates file type and size</w:t>
      </w:r>
    </w:p>
    <w:p>
      <w:r>
        <w:t>d. System crops and optimizes image</w:t>
      </w:r>
    </w:p>
    <w:p>
      <w:r>
        <w:t>e. System displays preview</w:t>
      </w:r>
    </w:p>
    <w:p/>
    <w:p>
      <w:r>
        <w:t>User reviews changes in preview panel</w:t>
      </w:r>
    </w:p>
    <w:p/>
    <w:p>
      <w:r>
        <w:t>User clicks "Save Changes" button</w:t>
      </w:r>
    </w:p>
    <w:p/>
    <w:p>
      <w:r>
        <w:t>System validates all modified fields</w:t>
      </w:r>
    </w:p>
    <w:p/>
    <w:p>
      <w:r>
        <w:t>System updates profile in database</w:t>
      </w:r>
    </w:p>
    <w:p/>
    <w:p>
      <w:r>
        <w:t>System updates search indexes and caches</w:t>
      </w:r>
    </w:p>
    <w:p/>
    <w:p>
      <w:r>
        <w:t>System displays success confirmation</w:t>
      </w:r>
    </w:p>
    <w:p/>
    <w:p>
      <w:r>
        <w:t>Changes are immediately visible on user's public profile</w:t>
      </w:r>
    </w:p>
    <w:p/>
    <w:p>
      <w:r>
        <w:t>Postcondition:</w:t>
      </w:r>
    </w:p>
    <w:p/>
    <w:p>
      <w:r>
        <w:t>Profile information is updated</w:t>
      </w:r>
    </w:p>
    <w:p/>
    <w:p>
      <w:r>
        <w:t>Changes are reflected across platform</w:t>
      </w:r>
    </w:p>
    <w:p/>
    <w:p>
      <w:r>
        <w:t>Search and matching algorithms use updated data</w:t>
      </w:r>
    </w:p>
    <w:p/>
    <w:p>
      <w:r>
        <w:t>Alternative Paths:</w:t>
      </w:r>
    </w:p>
    <w:p/>
    <w:p>
      <w:r>
        <w:t>4a. User wants to cancel changes:</w:t>
      </w:r>
    </w:p>
    <w:p/>
    <w:p>
      <w:r>
        <w:t>User clicks "Cancel" button</w:t>
      </w:r>
    </w:p>
    <w:p/>
    <w:p>
      <w:r>
        <w:t>System discards unsaved changes</w:t>
      </w:r>
    </w:p>
    <w:p/>
    <w:p>
      <w:r>
        <w:t>System returns to profile view</w:t>
      </w:r>
    </w:p>
    <w:p/>
    <w:p>
      <w:r>
        <w:t>Use case ends without changes</w:t>
      </w:r>
    </w:p>
    <w:p/>
    <w:p>
      <w:r>
        <w:t>5a. Invalid image file:</w:t>
      </w:r>
    </w:p>
    <w:p/>
    <w:p>
      <w:r>
        <w:t>System rejects file (wrong type or too large)</w:t>
      </w:r>
    </w:p>
    <w:p/>
    <w:p>
      <w:r>
        <w:t>System displays specific error message</w:t>
      </w:r>
    </w:p>
    <w:p/>
    <w:p>
      <w:r>
        <w:t>User selects different file</w:t>
      </w:r>
    </w:p>
    <w:p/>
    <w:p>
      <w:r>
        <w:t>Continue from step 5b</w:t>
      </w:r>
    </w:p>
    <w:p/>
    <w:p>
      <w:r>
        <w:t>8a. Validation errors:</w:t>
      </w:r>
    </w:p>
    <w:p/>
    <w:p>
      <w:r>
        <w:t>System detects invalid data (e.g., invalid email format)</w:t>
      </w:r>
    </w:p>
    <w:p/>
    <w:p>
      <w:r>
        <w:t>System highlights problematic fields</w:t>
      </w:r>
    </w:p>
    <w:p/>
    <w:p>
      <w:r>
        <w:t>System provides specific error messages</w:t>
      </w:r>
    </w:p>
    <w:p/>
    <w:p>
      <w:r>
        <w:t>User corrects errors and resaves</w:t>
      </w:r>
    </w:p>
    <w:p/>
    <w:p>
      <w:r>
        <w:t>Continue from step 8</w:t>
      </w:r>
    </w:p>
    <w:p/>
    <w:p>
      <w:r>
        <w:t>8b. Concurrent modification:</w:t>
      </w:r>
    </w:p>
    <w:p/>
    <w:p>
      <w:r>
        <w:t>System detects profile was modified by another session</w:t>
      </w:r>
    </w:p>
    <w:p/>
    <w:p>
      <w:r>
        <w:t>System shows conflict resolution dialog</w:t>
      </w:r>
    </w:p>
    <w:p/>
    <w:p>
      <w:r>
        <w:t>User chooses to:</w:t>
      </w:r>
    </w:p>
    <w:p>
      <w:r>
        <w:t>a. Overwrite with current changes</w:t>
      </w:r>
    </w:p>
    <w:p>
      <w:r>
        <w:t>b. Reload and merge changes</w:t>
      </w:r>
    </w:p>
    <w:p>
      <w:r>
        <w:t>c. Discard current changes</w:t>
      </w:r>
    </w:p>
    <w:p/>
    <w:p>
      <w:r>
        <w:t>System processes chosen option</w:t>
      </w:r>
    </w:p>
    <w:p/>
    <w:p>
      <w:r>
        <w:t>Continue accordingly</w:t>
      </w:r>
    </w:p>
    <w:p/>
    <w:p>
      <w:r>
        <w:t>3.4 Manage Skills</w:t>
      </w:r>
    </w:p>
    <w:p>
      <w:r>
        <w:t>Use Case Name: Manage Skills</w:t>
      </w:r>
    </w:p>
    <w:p>
      <w:r>
        <w:t>Primary Actor: Regular User</w:t>
      </w:r>
    </w:p>
    <w:p>
      <w:r>
        <w:t>Secondary Actors: System (Matching Algorithm)</w:t>
      </w:r>
    </w:p>
    <w:p>
      <w:r>
        <w:t>Goal: Maintain accurate skill inventory for better matching and opportunities</w:t>
      </w:r>
    </w:p>
    <w:p>
      <w:r>
        <w:t>Precondition: User is logged in; Profile exists</w:t>
      </w:r>
    </w:p>
    <w:p/>
    <w:p>
      <w:r>
        <w:t>Main Success Scenario:</w:t>
      </w:r>
    </w:p>
    <w:p/>
    <w:p>
      <w:r>
        <w:t>User navigates to profile editing page</w:t>
      </w:r>
    </w:p>
    <w:p/>
    <w:p>
      <w:r>
        <w:t>User selects "Skills &amp; Expertise" tab</w:t>
      </w:r>
    </w:p>
    <w:p/>
    <w:p>
      <w:r>
        <w:t>System displays:</w:t>
      </w:r>
    </w:p>
    <w:p>
      <w:r>
        <w:t>a. Current skills list with proficiency levels</w:t>
      </w:r>
    </w:p>
    <w:p>
      <w:r>
        <w:t>b. Recommended skills based on profile</w:t>
      </w:r>
    </w:p>
    <w:p>
      <w:r>
        <w:t>c. Skill search and suggestion interface</w:t>
      </w:r>
    </w:p>
    <w:p/>
    <w:p>
      <w:r>
        <w:t>User adds new skills:</w:t>
      </w:r>
    </w:p>
    <w:p>
      <w:r>
        <w:t>a. User types skill name in search box</w:t>
      </w:r>
    </w:p>
    <w:p>
      <w:r>
        <w:t>b. System suggests matching skills from database</w:t>
      </w:r>
    </w:p>
    <w:p>
      <w:r>
        <w:t>c. User selects skill from suggestions</w:t>
      </w:r>
    </w:p>
    <w:p>
      <w:r>
        <w:t>d. User sets proficiency level (1-5 stars)</w:t>
      </w:r>
    </w:p>
    <w:p>
      <w:r>
        <w:t>e. Skill is added to user's list</w:t>
      </w:r>
    </w:p>
    <w:p/>
    <w:p>
      <w:r>
        <w:t>User modifies existing skills:</w:t>
      </w:r>
    </w:p>
    <w:p>
      <w:r>
        <w:t>a. User adjusts proficiency slider for any skill</w:t>
      </w:r>
    </w:p>
    <w:p>
      <w:r>
        <w:t>b. Changes are saved automatically (auto-save)</w:t>
      </w:r>
    </w:p>
    <w:p/>
    <w:p>
      <w:r>
        <w:t>User removes skills:</w:t>
      </w:r>
    </w:p>
    <w:p>
      <w:r>
        <w:t>a. User clicks "X" next to unwanted skill</w:t>
      </w:r>
    </w:p>
    <w:p>
      <w:r>
        <w:t>b. System prompts for confirmation</w:t>
      </w:r>
    </w:p>
    <w:p>
      <w:r>
        <w:t>c. User confirms removal</w:t>
      </w:r>
    </w:p>
    <w:p/>
    <w:p>
      <w:r>
        <w:t>User organizes skills by category (optional):</w:t>
      </w:r>
    </w:p>
    <w:p>
      <w:r>
        <w:t>a. User drags skills into priority order</w:t>
      </w:r>
    </w:p>
    <w:p>
      <w:r>
        <w:t>b. System saves ordering preference</w:t>
      </w:r>
    </w:p>
    <w:p/>
    <w:p>
      <w:r>
        <w:t>User clicks "Done" button</w:t>
      </w:r>
    </w:p>
    <w:p/>
    <w:p>
      <w:r>
        <w:t>System validates skill data</w:t>
      </w:r>
    </w:p>
    <w:p/>
    <w:p>
      <w:r>
        <w:t>System updates user's skill profile</w:t>
      </w:r>
    </w:p>
    <w:p/>
    <w:p>
      <w:r>
        <w:t>System triggers matching algorithm recalculation</w:t>
      </w:r>
    </w:p>
    <w:p/>
    <w:p>
      <w:r>
        <w:t>System updates collaboration recommendations</w:t>
      </w:r>
    </w:p>
    <w:p/>
    <w:p>
      <w:r>
        <w:t>Postcondition:</w:t>
      </w:r>
    </w:p>
    <w:p/>
    <w:p>
      <w:r>
        <w:t>User's skill profile is updated</w:t>
      </w:r>
    </w:p>
    <w:p/>
    <w:p>
      <w:r>
        <w:t>Matching and recommendation systems use new data</w:t>
      </w:r>
    </w:p>
    <w:p/>
    <w:p>
      <w:r>
        <w:t>User appears in relevant skill searches</w:t>
      </w:r>
    </w:p>
    <w:p/>
    <w:p>
      <w:r>
        <w:t>Alternative Paths:</w:t>
      </w:r>
    </w:p>
    <w:p/>
    <w:p>
      <w:r>
        <w:t>4b. Skill not in database:</w:t>
      </w:r>
    </w:p>
    <w:p/>
    <w:p>
      <w:r>
        <w:t>User enters skill not in system database</w:t>
      </w:r>
    </w:p>
    <w:p/>
    <w:p>
      <w:r>
        <w:t>System offers to add as custom skill</w:t>
      </w:r>
    </w:p>
    <w:p/>
    <w:p>
      <w:r>
        <w:t>User confirms addition</w:t>
      </w:r>
    </w:p>
    <w:p/>
    <w:p>
      <w:r>
        <w:t>System adds skill to pending approval queue</w:t>
      </w:r>
    </w:p>
    <w:p/>
    <w:p>
      <w:r>
        <w:t>Skill appears in user's list (marked as pending)</w:t>
      </w:r>
    </w:p>
    <w:p/>
    <w:p>
      <w:r>
        <w:t>Administrator reviews and approves/rejects later</w:t>
      </w:r>
    </w:p>
    <w:p/>
    <w:p>
      <w:r>
        <w:t>5a. Bulk skill import:</w:t>
      </w:r>
    </w:p>
    <w:p/>
    <w:p>
      <w:r>
        <w:t>User clicks "Import from LinkedIn" button</w:t>
      </w:r>
    </w:p>
    <w:p/>
    <w:p>
      <w:r>
        <w:t>System connects to LinkedIn API (with permission)</w:t>
      </w:r>
    </w:p>
    <w:p/>
    <w:p>
      <w:r>
        <w:t>System imports verified skills</w:t>
      </w:r>
    </w:p>
    <w:p/>
    <w:p>
      <w:r>
        <w:t>User reviews and confirms import</w:t>
      </w:r>
    </w:p>
    <w:p/>
    <w:p>
      <w:r>
        <w:t>Continue from step 9</w:t>
      </w:r>
    </w:p>
    <w:p/>
    <w:p>
      <w:r>
        <w:t>10a. Excessive skills added:</w:t>
      </w:r>
    </w:p>
    <w:p/>
    <w:p>
      <w:r>
        <w:t>User tries to add more than 20 skills</w:t>
      </w:r>
    </w:p>
    <w:p/>
    <w:p>
      <w:r>
        <w:t>System warns about skill dilution effect</w:t>
      </w:r>
    </w:p>
    <w:p/>
    <w:p>
      <w:r>
        <w:t>User confirms to proceed or reduces selection</w:t>
      </w:r>
    </w:p>
    <w:p/>
    <w:p>
      <w:r>
        <w:t>Continue accordingly</w:t>
      </w:r>
    </w:p>
    <w:p/>
    <w:p>
      <w:r>
        <w:t>11a. Real-time matching update disabled:</w:t>
      </w:r>
    </w:p>
    <w:p/>
    <w:p>
      <w:r>
        <w:t>System defers algorithm recalculation</w:t>
      </w:r>
    </w:p>
    <w:p/>
    <w:p>
      <w:r>
        <w:t>System schedules batch update for off-peak hours</w:t>
      </w:r>
    </w:p>
    <w:p/>
    <w:p>
      <w:r>
        <w:t>User receives notification when matches are updated</w:t>
      </w:r>
    </w:p>
    <w:p/>
    <w:p>
      <w:r>
        <w:t>3.5 Upload Portfolio</w:t>
      </w:r>
    </w:p>
    <w:p>
      <w:r>
        <w:t>Use Case Name: Upload Portfolio</w:t>
      </w:r>
    </w:p>
    <w:p>
      <w:r>
        <w:t>Primary Actor: Regular User</w:t>
      </w:r>
    </w:p>
    <w:p>
      <w:r>
        <w:t>Secondary Actors: System (File Storage Service)</w:t>
      </w:r>
    </w:p>
    <w:p>
      <w:r>
        <w:t>Goal: Showcase work samples and professional achievements</w:t>
      </w:r>
    </w:p>
    <w:p>
      <w:r>
        <w:t>Precondition: User is logged in; User has files to upload</w:t>
      </w:r>
    </w:p>
    <w:p/>
    <w:p>
      <w:r>
        <w:t>Main Success Scenario:</w:t>
      </w:r>
    </w:p>
    <w:p/>
    <w:p>
      <w:r>
        <w:t>User navigates to "My Portfolio" section</w:t>
      </w:r>
    </w:p>
    <w:p/>
    <w:p>
      <w:r>
        <w:t>User clicks "Add Portfolio Item" button</w:t>
      </w:r>
    </w:p>
    <w:p/>
    <w:p>
      <w:r>
        <w:t>System displays upload form with options:</w:t>
      </w:r>
    </w:p>
    <w:p/>
    <w:p>
      <w:r>
        <w:t>File upload area</w:t>
      </w:r>
    </w:p>
    <w:p/>
    <w:p>
      <w:r>
        <w:t>URL input for online work</w:t>
      </w:r>
    </w:p>
    <w:p/>
    <w:p>
      <w:r>
        <w:t>Text description field</w:t>
      </w:r>
    </w:p>
    <w:p/>
    <w:p>
      <w:r>
        <w:t>User selects upload method:</w:t>
      </w:r>
    </w:p>
    <w:p>
      <w:r>
        <w:t>a. File Upload:</w:t>
      </w:r>
    </w:p>
    <w:p>
      <w:r>
        <w:t>i. User clicks "Browse" or drags files</w:t>
      </w:r>
    </w:p>
    <w:p>
      <w:r>
        <w:t>ii. User selects files (images, PDFs, videos)</w:t>
      </w:r>
    </w:p>
    <w:p>
      <w:r>
        <w:t>iii. System validates file types and sizes</w:t>
      </w:r>
    </w:p>
    <w:p>
      <w:r>
        <w:t>b. URL Submission:</w:t>
      </w:r>
    </w:p>
    <w:p>
      <w:r>
        <w:t>i. User pastes project URL</w:t>
      </w:r>
    </w:p>
    <w:p>
      <w:r>
        <w:t>ii. System fetches metadata (title, description)</w:t>
      </w:r>
    </w:p>
    <w:p/>
    <w:p>
      <w:r>
        <w:t>User adds details:</w:t>
      </w:r>
    </w:p>
    <w:p>
      <w:r>
        <w:t>a. Title and description</w:t>
      </w:r>
    </w:p>
    <w:p>
      <w:r>
        <w:t>b. Project dates and role</w:t>
      </w:r>
    </w:p>
    <w:p>
      <w:r>
        <w:t>c. Skills demonstrated</w:t>
      </w:r>
    </w:p>
    <w:p>
      <w:r>
        <w:t>d. Tags/categories</w:t>
      </w:r>
    </w:p>
    <w:p>
      <w:r>
        <w:t>e. Visibility setting (public/private)</w:t>
      </w:r>
    </w:p>
    <w:p/>
    <w:p>
      <w:r>
        <w:t>User saves portfolio item</w:t>
      </w:r>
    </w:p>
    <w:p/>
    <w:p>
      <w:r>
        <w:t>System processes upload:</w:t>
      </w:r>
    </w:p>
    <w:p>
      <w:r>
        <w:t>a. Stores file in secure cloud storage</w:t>
      </w:r>
    </w:p>
    <w:p>
      <w:r>
        <w:t>b. Generates thumbnails for images/videos</w:t>
      </w:r>
    </w:p>
    <w:p>
      <w:r>
        <w:t>c. Indexes content for search</w:t>
      </w:r>
    </w:p>
    <w:p>
      <w:r>
        <w:t>d. Creates database record</w:t>
      </w:r>
    </w:p>
    <w:p/>
    <w:p>
      <w:r>
        <w:t>System displays portfolio item in user's collection</w:t>
      </w:r>
    </w:p>
    <w:p/>
    <w:p>
      <w:r>
        <w:t>System notifies user of successful upload</w:t>
      </w:r>
    </w:p>
    <w:p/>
    <w:p>
      <w:r>
        <w:t>Item becomes visible based on privacy settings</w:t>
      </w:r>
    </w:p>
    <w:p/>
    <w:p>
      <w:r>
        <w:t>Postcondition:</w:t>
      </w:r>
    </w:p>
    <w:p/>
    <w:p>
      <w:r>
        <w:t>Portfolio item is uploaded and stored securely</w:t>
      </w:r>
    </w:p>
    <w:p/>
    <w:p>
      <w:r>
        <w:t>Item is accessible according to privacy settings</w:t>
      </w:r>
    </w:p>
    <w:p/>
    <w:p>
      <w:r>
        <w:t>User's profile is enhanced with work samples</w:t>
      </w:r>
    </w:p>
    <w:p/>
    <w:p>
      <w:r>
        <w:t>Alternative Paths:</w:t>
      </w:r>
    </w:p>
    <w:p/>
    <w:p>
      <w:r>
        <w:t>4a. Invalid file type:</w:t>
      </w:r>
    </w:p>
    <w:p/>
    <w:p>
      <w:r>
        <w:t>System rejects unsupported file type</w:t>
      </w:r>
    </w:p>
    <w:p/>
    <w:p>
      <w:r>
        <w:t>System displays allowed formats and size limits</w:t>
      </w:r>
    </w:p>
    <w:p/>
    <w:p>
      <w:r>
        <w:t>User selects different file</w:t>
      </w:r>
    </w:p>
    <w:p/>
    <w:p>
      <w:r>
        <w:t>Continue from step 4</w:t>
      </w:r>
    </w:p>
    <w:p/>
    <w:p>
      <w:r>
        <w:t>4b. File too large:</w:t>
      </w:r>
    </w:p>
    <w:p/>
    <w:p>
      <w:r>
        <w:t>System rejects file exceeding size limit</w:t>
      </w:r>
    </w:p>
    <w:p/>
    <w:p>
      <w:r>
        <w:t>System suggests compression or alternative format</w:t>
      </w:r>
    </w:p>
    <w:p/>
    <w:p>
      <w:r>
        <w:t>User prepares smaller file or uses URL option</w:t>
      </w:r>
    </w:p>
    <w:p/>
    <w:p>
      <w:r>
        <w:t>Continue accordingly</w:t>
      </w:r>
    </w:p>
    <w:p/>
    <w:p>
      <w:r>
        <w:t>6a. Save as draft:</w:t>
      </w:r>
    </w:p>
    <w:p/>
    <w:p>
      <w:r>
        <w:t>User clicks "Save as Draft" instead of publish</w:t>
      </w:r>
    </w:p>
    <w:p/>
    <w:p>
      <w:r>
        <w:t>System saves incomplete item privately</w:t>
      </w:r>
    </w:p>
    <w:p/>
    <w:p>
      <w:r>
        <w:t>User can return later to complete and publish</w:t>
      </w:r>
    </w:p>
    <w:p/>
    <w:p>
      <w:r>
        <w:t>Use case ends with item in draft state</w:t>
      </w:r>
    </w:p>
    <w:p/>
    <w:p>
      <w:r>
        <w:t>7a. Upload interruption:</w:t>
      </w:r>
    </w:p>
    <w:p/>
    <w:p>
      <w:r>
        <w:t>Network failure during upload</w:t>
      </w:r>
    </w:p>
    <w:p/>
    <w:p>
      <w:r>
        <w:t>System saves partial progress</w:t>
      </w:r>
    </w:p>
    <w:p/>
    <w:p>
      <w:r>
        <w:t>User resumes upload when connection restored</w:t>
      </w:r>
    </w:p>
    <w:p/>
    <w:p>
      <w:r>
        <w:t>System continues from interruption point</w:t>
      </w:r>
    </w:p>
    <w:p/>
    <w:p>
      <w:r>
        <w:t>10a. Portfolio limit reached:</w:t>
      </w:r>
    </w:p>
    <w:p/>
    <w:p>
      <w:r>
        <w:t>User has maximum number of portfolio items</w:t>
      </w:r>
    </w:p>
    <w:p/>
    <w:p>
      <w:r>
        <w:t>System suggests upgrading account or removing old items</w:t>
      </w:r>
    </w:p>
    <w:p/>
    <w:p>
      <w:r>
        <w:t>User manages existing portfolio</w:t>
      </w:r>
    </w:p>
    <w:p/>
    <w:p>
      <w:r>
        <w:t>Use case ends or continues after cleanup</w:t>
      </w:r>
    </w:p>
    <w:p/>
    <w:p>
      <w:r>
        <w:t>3.6 Reset Password</w:t>
      </w:r>
    </w:p>
    <w:p>
      <w:r>
        <w:t>Use Case Name: Reset Password</w:t>
      </w:r>
    </w:p>
    <w:p>
      <w:r>
        <w:t>Primary Actor: User</w:t>
      </w:r>
    </w:p>
    <w:p>
      <w:r>
        <w:t>Secondary Actors: System (Email Service)</w:t>
      </w:r>
    </w:p>
    <w:p>
      <w:r>
        <w:t>Goal: Regain account access securely after forgotten password</w:t>
      </w:r>
    </w:p>
    <w:p>
      <w:r>
        <w:t>Precondition: User cannot remember current password; User has access to registered email</w:t>
      </w:r>
    </w:p>
    <w:p/>
    <w:p>
      <w:r>
        <w:t>Main Success Scenario:</w:t>
      </w:r>
    </w:p>
    <w:p/>
    <w:p>
      <w:r>
        <w:t>User navigates to login page</w:t>
      </w:r>
    </w:p>
    <w:p/>
    <w:p>
      <w:r>
        <w:t>User clicks "Forgot Password?" link</w:t>
      </w:r>
    </w:p>
    <w:p/>
    <w:p>
      <w:r>
        <w:t>System displays password reset request form</w:t>
      </w:r>
    </w:p>
    <w:p/>
    <w:p>
      <w:r>
        <w:t>User enters registered email address</w:t>
      </w:r>
    </w:p>
    <w:p/>
    <w:p>
      <w:r>
        <w:t>User clicks "Send Reset Link" button</w:t>
      </w:r>
    </w:p>
    <w:p/>
    <w:p>
      <w:r>
        <w:t>System validates email exists in database</w:t>
      </w:r>
    </w:p>
    <w:p/>
    <w:p>
      <w:r>
        <w:t>System checks rate limiting (max 3 requests per hour)</w:t>
      </w:r>
    </w:p>
    <w:p/>
    <w:p>
      <w:r>
        <w:t>System generates secure, time-limited reset token</w:t>
      </w:r>
    </w:p>
    <w:p/>
    <w:p>
      <w:r>
        <w:t>System sends email containing:</w:t>
      </w:r>
    </w:p>
    <w:p>
      <w:r>
        <w:t>a. Password reset link with embedded token</w:t>
      </w:r>
    </w:p>
    <w:p>
      <w:r>
        <w:t>b. Instructions for reset process</w:t>
      </w:r>
    </w:p>
    <w:p>
      <w:r>
        <w:t>c. Security warning about token expiration (1 hour)</w:t>
      </w:r>
    </w:p>
    <w:p>
      <w:r>
        <w:t>d. Contact information if unauthorized</w:t>
      </w:r>
    </w:p>
    <w:p/>
    <w:p>
      <w:r>
        <w:t>User receives email and clicks reset link</w:t>
      </w:r>
    </w:p>
    <w:p/>
    <w:p>
      <w:r>
        <w:t>System validates token (not expired, not used)</w:t>
      </w:r>
    </w:p>
    <w:p/>
    <w:p>
      <w:r>
        <w:t>System displays password reset form</w:t>
      </w:r>
    </w:p>
    <w:p/>
    <w:p>
      <w:r>
        <w:t>User enters new password (twice for confirmation)</w:t>
      </w:r>
    </w:p>
    <w:p/>
    <w:p>
      <w:r>
        <w:t>System validates password strength requirements</w:t>
      </w:r>
    </w:p>
    <w:p/>
    <w:p>
      <w:r>
        <w:t>User submits new password</w:t>
      </w:r>
    </w:p>
    <w:p/>
    <w:p>
      <w:r>
        <w:t>System performs security actions:</w:t>
      </w:r>
    </w:p>
    <w:p>
      <w:r>
        <w:t>a. Updates password hash in database</w:t>
      </w:r>
    </w:p>
    <w:p>
      <w:r>
        <w:t>b. Invalidates all existing sessions</w:t>
      </w:r>
    </w:p>
    <w:p>
      <w:r>
        <w:t>c. Logs password change event</w:t>
      </w:r>
    </w:p>
    <w:p>
      <w:r>
        <w:t>d. Sends confirmation email to account</w:t>
      </w:r>
    </w:p>
    <w:p/>
    <w:p>
      <w:r>
        <w:t>System displays success message</w:t>
      </w:r>
    </w:p>
    <w:p/>
    <w:p>
      <w:r>
        <w:t>System redirects to login page</w:t>
      </w:r>
    </w:p>
    <w:p/>
    <w:p>
      <w:r>
        <w:t>User logs in with new password</w:t>
      </w:r>
    </w:p>
    <w:p/>
    <w:p>
      <w:r>
        <w:t>Postcondition:</w:t>
      </w:r>
    </w:p>
    <w:p/>
    <w:p>
      <w:r>
        <w:t>Password is successfully changed</w:t>
      </w:r>
    </w:p>
    <w:p/>
    <w:p>
      <w:r>
        <w:t>All existing sessions are terminated</w:t>
      </w:r>
    </w:p>
    <w:p/>
    <w:p>
      <w:r>
        <w:t>User can log in with new password</w:t>
      </w:r>
    </w:p>
    <w:p/>
    <w:p>
      <w:r>
        <w:t>Security audit trail is maintained</w:t>
      </w:r>
    </w:p>
    <w:p/>
    <w:p>
      <w:r>
        <w:t>Alternative Paths:</w:t>
      </w:r>
    </w:p>
    <w:p/>
    <w:p>
      <w:r>
        <w:t>6a. Email not found:</w:t>
      </w:r>
    </w:p>
    <w:p/>
    <w:p>
      <w:r>
        <w:t>System detects email not in database</w:t>
      </w:r>
    </w:p>
    <w:p/>
    <w:p>
      <w:r>
        <w:t>System displays generic success message (security practice)</w:t>
      </w:r>
    </w:p>
    <w:p/>
    <w:p>
      <w:r>
        <w:t>No email is sent</w:t>
      </w:r>
    </w:p>
    <w:p/>
    <w:p>
      <w:r>
        <w:t>Use case ends</w:t>
      </w:r>
    </w:p>
    <w:p/>
    <w:p>
      <w:r>
        <w:t>7a. Rate limit exceeded:</w:t>
      </w:r>
    </w:p>
    <w:p/>
    <w:p>
      <w:r>
        <w:t>User has exceeded reset request limit</w:t>
      </w:r>
    </w:p>
    <w:p/>
    <w:p>
      <w:r>
        <w:t>System displays "Try again later" message</w:t>
      </w:r>
    </w:p>
    <w:p/>
    <w:p>
      <w:r>
        <w:t>System logs suspicious activity</w:t>
      </w:r>
    </w:p>
    <w:p/>
    <w:p>
      <w:r>
        <w:t>Use case ends</w:t>
      </w:r>
    </w:p>
    <w:p/>
    <w:p>
      <w:r>
        <w:t>10a. Reset link not clicked within 1 hour:</w:t>
      </w:r>
    </w:p>
    <w:p/>
    <w:p>
      <w:r>
        <w:t>Token expires</w:t>
      </w:r>
    </w:p>
    <w:p/>
    <w:p>
      <w:r>
        <w:t>System detects expired token</w:t>
      </w:r>
    </w:p>
    <w:p/>
    <w:p>
      <w:r>
        <w:t>System displays "Link expired" message</w:t>
      </w:r>
    </w:p>
    <w:p/>
    <w:p>
      <w:r>
        <w:t>System offers to send new reset link</w:t>
      </w:r>
    </w:p>
    <w:p/>
    <w:p>
      <w:r>
        <w:t>User returns to step 3</w:t>
      </w:r>
    </w:p>
    <w:p/>
    <w:p>
      <w:r>
        <w:t>10b. Reset link already used:</w:t>
      </w:r>
    </w:p>
    <w:p/>
    <w:p>
      <w:r>
        <w:t>System detects token was already used</w:t>
      </w:r>
    </w:p>
    <w:p/>
    <w:p>
      <w:r>
        <w:t>System displays security warning</w:t>
      </w:r>
    </w:p>
    <w:p/>
    <w:p>
      <w:r>
        <w:t>System suggests requesting new link</w:t>
      </w:r>
    </w:p>
    <w:p/>
    <w:p>
      <w:r>
        <w:t>Use case ends</w:t>
      </w:r>
    </w:p>
    <w:p/>
    <w:p>
      <w:r>
        <w:t>13a. Passwords don't match:</w:t>
      </w:r>
    </w:p>
    <w:p/>
    <w:p>
      <w:r>
        <w:t>System detects password mismatch</w:t>
      </w:r>
    </w:p>
    <w:p/>
    <w:p>
      <w:r>
        <w:t>System highlights confirmation field</w:t>
      </w:r>
    </w:p>
    <w:p/>
    <w:p>
      <w:r>
        <w:t>User re-enters matching passwords</w:t>
      </w:r>
    </w:p>
    <w:p/>
    <w:p>
      <w:r>
        <w:t>Continue from step 14</w:t>
      </w:r>
    </w:p>
    <w:p/>
    <w:p>
      <w:r>
        <w:t>14a. Weak password:</w:t>
      </w:r>
    </w:p>
    <w:p/>
    <w:p>
      <w:r>
        <w:t>System rejects password not meeting requirements</w:t>
      </w:r>
    </w:p>
    <w:p/>
    <w:p>
      <w:r>
        <w:t>System displays specific strength requirements</w:t>
      </w:r>
    </w:p>
    <w:p/>
    <w:p>
      <w:r>
        <w:t>User creates stronger password</w:t>
      </w:r>
    </w:p>
    <w:p/>
    <w:p>
      <w:r>
        <w:t>Continue from step 13</w:t>
      </w:r>
    </w:p>
    <w:p/>
    <w:p>
      <w:r>
        <w:t>16a. Account compromised suspicion:</w:t>
      </w:r>
    </w:p>
    <w:p/>
    <w:p>
      <w:r>
        <w:t>System detects unusual reset patterns</w:t>
      </w:r>
    </w:p>
    <w:p/>
    <w:p>
      <w:r>
        <w:t>System temporarily locks account</w:t>
      </w:r>
    </w:p>
    <w:p/>
    <w:p>
      <w:r>
        <w:t>System requires additional verification</w:t>
      </w:r>
    </w:p>
    <w:p/>
    <w:p>
      <w:r>
        <w:t>Administrator is notified</w:t>
      </w:r>
    </w:p>
    <w:p/>
    <w:p>
      <w:r>
        <w:t>User must contact support</w:t>
      </w:r>
    </w:p>
    <w:p/>
    <w:p/>
    <w:p>
      <w:r>
        <w:t>Project Management Module Use Cases</w:t>
      </w:r>
    </w:p>
    <w:p>
      <w:r>
        <w:t>1. Brief Use Cases</w:t>
      </w:r>
    </w:p>
    <w:p>
      <w:r>
        <w:t>1.1 Create Project</w:t>
      </w:r>
    </w:p>
    <w:p>
      <w:r>
        <w:t>Use Case Name: Create Project</w:t>
      </w:r>
    </w:p>
    <w:p/>
    <w:p>
      <w:r>
        <w:t>Primary Actor: Project Owner</w:t>
      </w:r>
    </w:p>
    <w:p/>
    <w:p>
      <w:r>
        <w:t>Description: Project Owner initiates and defines a new project on the platform</w:t>
      </w:r>
    </w:p>
    <w:p/>
    <w:p>
      <w:r>
        <w:t>Precondition: User is logged in and has Project Owner privileges</w:t>
      </w:r>
    </w:p>
    <w:p/>
    <w:p>
      <w:r>
        <w:t>Basic Path:</w:t>
      </w:r>
    </w:p>
    <w:p/>
    <w:p>
      <w:r>
        <w:t>Project Owner clicks "Create New Project"</w:t>
      </w:r>
    </w:p>
    <w:p/>
    <w:p>
      <w:r>
        <w:t>System displays project creation wizard</w:t>
      </w:r>
    </w:p>
    <w:p/>
    <w:p>
      <w:r>
        <w:t>Project Owner enters project details and requirements</w:t>
      </w:r>
    </w:p>
    <w:p/>
    <w:p>
      <w:r>
        <w:t>Project Owner defines team structure and needed skills</w:t>
      </w:r>
    </w:p>
    <w:p/>
    <w:p>
      <w:r>
        <w:t>System validates and saves project</w:t>
      </w:r>
    </w:p>
    <w:p/>
    <w:p>
      <w:r>
        <w:t>Project becomes visible to users</w:t>
      </w:r>
    </w:p>
    <w:p/>
    <w:p>
      <w:r>
        <w:t>1.2 Browse Projects</w:t>
      </w:r>
    </w:p>
    <w:p>
      <w:r>
        <w:t>Use Case Name: Browse Projects</w:t>
      </w:r>
    </w:p>
    <w:p/>
    <w:p>
      <w:r>
        <w:t>Primary Actor: Regular User</w:t>
      </w:r>
    </w:p>
    <w:p/>
    <w:p>
      <w:r>
        <w:t>Description: User views and explores available projects on the platform</w:t>
      </w:r>
    </w:p>
    <w:p/>
    <w:p>
      <w:r>
        <w:t>Precondition: User is logged in or is a guest</w:t>
      </w:r>
    </w:p>
    <w:p/>
    <w:p>
      <w:r>
        <w:t>Basic Path:</w:t>
      </w:r>
    </w:p>
    <w:p/>
    <w:p>
      <w:r>
        <w:t>User navigates to projects section</w:t>
      </w:r>
    </w:p>
    <w:p/>
    <w:p>
      <w:r>
        <w:t>System displays paginated list of available projects</w:t>
      </w:r>
    </w:p>
    <w:p/>
    <w:p>
      <w:r>
        <w:t>User scrolls through project cards</w:t>
      </w:r>
    </w:p>
    <w:p/>
    <w:p>
      <w:r>
        <w:t>User clicks on project for detailed view</w:t>
      </w:r>
    </w:p>
    <w:p/>
    <w:p>
      <w:r>
        <w:t>System shows complete project information</w:t>
      </w:r>
    </w:p>
    <w:p/>
    <w:p>
      <w:r>
        <w:t>User can return to browsing list</w:t>
      </w:r>
    </w:p>
    <w:p/>
    <w:p>
      <w:r>
        <w:t>1.3 Search Projects</w:t>
      </w:r>
    </w:p>
    <w:p>
      <w:r>
        <w:t>Use Case Name: Search Projects</w:t>
      </w:r>
    </w:p>
    <w:p/>
    <w:p>
      <w:r>
        <w:t>Primary Actor: Regular User</w:t>
      </w:r>
    </w:p>
    <w:p/>
    <w:p>
      <w:r>
        <w:t>Description: User finds specific projects using filters and keywords</w:t>
      </w:r>
    </w:p>
    <w:p/>
    <w:p>
      <w:r>
        <w:t>Precondition: User is logged in</w:t>
      </w:r>
    </w:p>
    <w:p/>
    <w:p>
      <w:r>
        <w:t>Basic Path:</w:t>
      </w:r>
    </w:p>
    <w:p/>
    <w:p>
      <w:r>
        <w:t>User accesses search interface</w:t>
      </w:r>
    </w:p>
    <w:p/>
    <w:p>
      <w:r>
        <w:t>User enters keywords or applies filters</w:t>
      </w:r>
    </w:p>
    <w:p/>
    <w:p>
      <w:r>
        <w:t>System returns matching projects</w:t>
      </w:r>
    </w:p>
    <w:p/>
    <w:p>
      <w:r>
        <w:t>User refines search criteria</w:t>
      </w:r>
    </w:p>
    <w:p/>
    <w:p>
      <w:r>
        <w:t>System updates results in real-time</w:t>
      </w:r>
    </w:p>
    <w:p/>
    <w:p>
      <w:r>
        <w:t>User selects project from results</w:t>
      </w:r>
    </w:p>
    <w:p/>
    <w:p>
      <w:r>
        <w:t>1.4 Apply to Project</w:t>
      </w:r>
    </w:p>
    <w:p>
      <w:r>
        <w:t>Use Case Name: Apply to Project</w:t>
      </w:r>
    </w:p>
    <w:p/>
    <w:p>
      <w:r>
        <w:t>Primary Actor: Regular User</w:t>
      </w:r>
    </w:p>
    <w:p/>
    <w:p>
      <w:r>
        <w:t>Description: User submits formal application to join a project</w:t>
      </w:r>
    </w:p>
    <w:p/>
    <w:p>
      <w:r>
        <w:t>Precondition: User is logged in; Project is open for applications</w:t>
      </w:r>
    </w:p>
    <w:p/>
    <w:p>
      <w:r>
        <w:t>Basic Path:</w:t>
      </w:r>
    </w:p>
    <w:p/>
    <w:p>
      <w:r>
        <w:t>User views project details</w:t>
      </w:r>
    </w:p>
    <w:p/>
    <w:p>
      <w:r>
        <w:t>User clicks "Apply" button</w:t>
      </w:r>
    </w:p>
    <w:p/>
    <w:p>
      <w:r>
        <w:t>System displays application form</w:t>
      </w:r>
    </w:p>
    <w:p/>
    <w:p>
      <w:r>
        <w:t>User provides application information</w:t>
      </w:r>
    </w:p>
    <w:p/>
    <w:p>
      <w:r>
        <w:t>User submits application</w:t>
      </w:r>
    </w:p>
    <w:p/>
    <w:p>
      <w:r>
        <w:t>System notifies Project Owner</w:t>
      </w:r>
    </w:p>
    <w:p/>
    <w:p>
      <w:r>
        <w:t>1.5 Manage Team</w:t>
      </w:r>
    </w:p>
    <w:p>
      <w:r>
        <w:t>Use Case Name: Manage Team</w:t>
      </w:r>
    </w:p>
    <w:p/>
    <w:p>
      <w:r>
        <w:t>Primary Actor: Project Owner</w:t>
      </w:r>
    </w:p>
    <w:p/>
    <w:p>
      <w:r>
        <w:t>Description: Project Owner adds, removes, or modifies team members</w:t>
      </w:r>
    </w:p>
    <w:p/>
    <w:p>
      <w:r>
        <w:t>Precondition: Project Owner has created a project</w:t>
      </w:r>
    </w:p>
    <w:p/>
    <w:p>
      <w:r>
        <w:t>Basic Path:</w:t>
      </w:r>
    </w:p>
    <w:p/>
    <w:p>
      <w:r>
        <w:t>Project Owner navigates to team management</w:t>
      </w:r>
    </w:p>
    <w:p/>
    <w:p>
      <w:r>
        <w:t>System shows current team and applications</w:t>
      </w:r>
    </w:p>
    <w:p/>
    <w:p>
      <w:r>
        <w:t>Project Owner reviews applicant profiles</w:t>
      </w:r>
    </w:p>
    <w:p/>
    <w:p>
      <w:r>
        <w:t>Project Owner accepts or rejects applicants</w:t>
      </w:r>
    </w:p>
    <w:p/>
    <w:p>
      <w:r>
        <w:t>System updates team composition</w:t>
      </w:r>
    </w:p>
    <w:p/>
    <w:p>
      <w:r>
        <w:t>Notifications are sent to affected users</w:t>
      </w:r>
    </w:p>
    <w:p/>
    <w:p>
      <w:r>
        <w:t>1.6 Update Project Status</w:t>
      </w:r>
    </w:p>
    <w:p>
      <w:r>
        <w:t>Use Case Name: Update Project Status</w:t>
      </w:r>
    </w:p>
    <w:p/>
    <w:p>
      <w:r>
        <w:t>Primary Actor: Project Owner</w:t>
      </w:r>
    </w:p>
    <w:p/>
    <w:p>
      <w:r>
        <w:t>Description: Project Owner changes the phase or status of a project</w:t>
      </w:r>
    </w:p>
    <w:p/>
    <w:p>
      <w:r>
        <w:t>Precondition: Project Owner is managing an active project</w:t>
      </w:r>
    </w:p>
    <w:p/>
    <w:p>
      <w:r>
        <w:t>Basic Path:</w:t>
      </w:r>
    </w:p>
    <w:p/>
    <w:p>
      <w:r>
        <w:t>Project Owner accesses project dashboard</w:t>
      </w:r>
    </w:p>
    <w:p/>
    <w:p>
      <w:r>
        <w:t>Project Owner selects status update option</w:t>
      </w:r>
    </w:p>
    <w:p/>
    <w:p>
      <w:r>
        <w:t>System shows available status options</w:t>
      </w:r>
    </w:p>
    <w:p/>
    <w:p>
      <w:r>
        <w:t>Project Owner selects new status</w:t>
      </w:r>
    </w:p>
    <w:p/>
    <w:p>
      <w:r>
        <w:t>Project Owner provides update notes (optional)</w:t>
      </w:r>
    </w:p>
    <w:p/>
    <w:p>
      <w:r>
        <w:t>System updates project status and notifies team</w:t>
      </w:r>
    </w:p>
    <w:p/>
    <w:p>
      <w:r>
        <w:t>2. Casual Use Cases</w:t>
      </w:r>
    </w:p>
    <w:p>
      <w:r>
        <w:t>2.1 Create Project</w:t>
      </w:r>
    </w:p>
    <w:p>
      <w:r>
        <w:t>Use Case Name: Create Project</w:t>
      </w:r>
    </w:p>
    <w:p/>
    <w:p>
      <w:r>
        <w:t>Primary Actor: Project Owner</w:t>
      </w:r>
    </w:p>
    <w:p/>
    <w:p>
      <w:r>
        <w:t>Description: Project Owner establishes a new project with defined requirements, goals, and team needs</w:t>
      </w:r>
    </w:p>
    <w:p/>
    <w:p>
      <w:r>
        <w:t>Precondition: User is logged in with verified account; User has at least basic profile completed</w:t>
      </w:r>
    </w:p>
    <w:p/>
    <w:p>
      <w:r>
        <w:t>Basic Path:</w:t>
      </w:r>
    </w:p>
    <w:p/>
    <w:p>
      <w:r>
        <w:t>Project Owner clicks "Start New Project" button from dashboard</w:t>
      </w:r>
    </w:p>
    <w:p/>
    <w:p>
      <w:r>
        <w:t>System launches multi-step project creation wizard</w:t>
      </w:r>
    </w:p>
    <w:p/>
    <w:p>
      <w:r>
        <w:t>Project Owner completes:</w:t>
      </w:r>
    </w:p>
    <w:p>
      <w:r>
        <w:t>a. Basic Information (title, category, description)</w:t>
      </w:r>
    </w:p>
    <w:p>
      <w:r>
        <w:t>b. Project Details (timeline, goals, deliverables)</w:t>
      </w:r>
    </w:p>
    <w:p>
      <w:r>
        <w:t>c. Team Requirements (roles, skills needed, team size)</w:t>
      </w:r>
    </w:p>
    <w:p>
      <w:r>
        <w:t>d. Application Settings (accepting applications, requirements)</w:t>
      </w:r>
    </w:p>
    <w:p/>
    <w:p>
      <w:r>
        <w:t>System validates each step before proceeding</w:t>
      </w:r>
    </w:p>
    <w:p/>
    <w:p>
      <w:r>
        <w:t>Project Owner previews project page</w:t>
      </w:r>
    </w:p>
    <w:p/>
    <w:p>
      <w:r>
        <w:t>Project Owner publishes project</w:t>
      </w:r>
    </w:p>
    <w:p/>
    <w:p>
      <w:r>
        <w:t>System creates project record and makes it searchable</w:t>
      </w:r>
    </w:p>
    <w:p/>
    <w:p>
      <w:r>
        <w:t>Post Condition: Project is created and visible; Project Owner can manage applications and team</w:t>
      </w:r>
    </w:p>
    <w:p/>
    <w:p>
      <w:r>
        <w:t>2.2 Browse Projects</w:t>
      </w:r>
    </w:p>
    <w:p>
      <w:r>
        <w:t>Use Case Name: Browse Projects</w:t>
      </w:r>
    </w:p>
    <w:p/>
    <w:p>
      <w:r>
        <w:t>Primary Actor: Regular User</w:t>
      </w:r>
    </w:p>
    <w:p/>
    <w:p>
      <w:r>
        <w:t>Description: User explores available projects through categorized listings and detailed views</w:t>
      </w:r>
    </w:p>
    <w:p/>
    <w:p>
      <w:r>
        <w:t>Precondition: User is logged in (full features) or is guest (limited view)</w:t>
      </w:r>
    </w:p>
    <w:p/>
    <w:p>
      <w:r>
        <w:t>Basic Path:</w:t>
      </w:r>
    </w:p>
    <w:p/>
    <w:p>
      <w:r>
        <w:t>User navigates to "Explore Projects" section</w:t>
      </w:r>
    </w:p>
    <w:p/>
    <w:p>
      <w:r>
        <w:t>System displays projects organized by:</w:t>
      </w:r>
    </w:p>
    <w:p/>
    <w:p>
      <w:r>
        <w:t>Recently posted</w:t>
      </w:r>
    </w:p>
    <w:p/>
    <w:p>
      <w:r>
        <w:t>Popular categories</w:t>
      </w:r>
    </w:p>
    <w:p/>
    <w:p>
      <w:r>
        <w:t>Recommended based on user profile</w:t>
      </w:r>
    </w:p>
    <w:p/>
    <w:p>
      <w:r>
        <w:t>User scrolls through project cards showing:</w:t>
      </w:r>
    </w:p>
    <w:p/>
    <w:p>
      <w:r>
        <w:t>Project title and owner</w:t>
      </w:r>
    </w:p>
    <w:p/>
    <w:p>
      <w:r>
        <w:t>Brief description</w:t>
      </w:r>
    </w:p>
    <w:p/>
    <w:p>
      <w:r>
        <w:t>Required skills</w:t>
      </w:r>
    </w:p>
    <w:p/>
    <w:p>
      <w:r>
        <w:t>Application status</w:t>
      </w:r>
    </w:p>
    <w:p/>
    <w:p>
      <w:r>
        <w:t>User clicks any project card for detailed view</w:t>
      </w:r>
    </w:p>
    <w:p/>
    <w:p>
      <w:r>
        <w:t>System shows complete project page with:</w:t>
      </w:r>
    </w:p>
    <w:p/>
    <w:p>
      <w:r>
        <w:t>Full description and goals</w:t>
      </w:r>
    </w:p>
    <w:p/>
    <w:p>
      <w:r>
        <w:t>Required team members and skills</w:t>
      </w:r>
    </w:p>
    <w:p/>
    <w:p>
      <w:r>
        <w:t>Project timeline</w:t>
      </w:r>
    </w:p>
    <w:p/>
    <w:p>
      <w:r>
        <w:t>Current team composition</w:t>
      </w:r>
    </w:p>
    <w:p/>
    <w:p>
      <w:r>
        <w:t>Application button (if applicable)</w:t>
      </w:r>
    </w:p>
    <w:p/>
    <w:p>
      <w:r>
        <w:t>User can return to browsing or proceed to application</w:t>
      </w:r>
    </w:p>
    <w:p/>
    <w:p>
      <w:r>
        <w:t>Post Condition: User has viewed project details; User can apply or save projects for later</w:t>
      </w:r>
    </w:p>
    <w:p/>
    <w:p>
      <w:r>
        <w:t>2.3 Search Projects</w:t>
      </w:r>
    </w:p>
    <w:p>
      <w:r>
        <w:t>Use Case Name: Search Projects</w:t>
      </w:r>
    </w:p>
    <w:p/>
    <w:p>
      <w:r>
        <w:t>Primary Actor: Regular User</w:t>
      </w:r>
    </w:p>
    <w:p/>
    <w:p>
      <w:r>
        <w:t>Description: User finds specific projects using advanced search criteria and filters</w:t>
      </w:r>
    </w:p>
    <w:p/>
    <w:p>
      <w:r>
        <w:t>Precondition: User is logged in; Search functionality is available</w:t>
      </w:r>
    </w:p>
    <w:p/>
    <w:p>
      <w:r>
        <w:t>Basic Path:</w:t>
      </w:r>
    </w:p>
    <w:p/>
    <w:p>
      <w:r>
        <w:t>User clicks search icon or navigates to search page</w:t>
      </w:r>
    </w:p>
    <w:p/>
    <w:p>
      <w:r>
        <w:t>User enters keywords in search bar</w:t>
      </w:r>
    </w:p>
    <w:p/>
    <w:p>
      <w:r>
        <w:t>User applies filters:</w:t>
      </w:r>
    </w:p>
    <w:p/>
    <w:p>
      <w:r>
        <w:t>Skill requirements</w:t>
      </w:r>
    </w:p>
    <w:p/>
    <w:p>
      <w:r>
        <w:t>Project category</w:t>
      </w:r>
    </w:p>
    <w:p/>
    <w:p>
      <w:r>
        <w:t>Timeline (short-term, long-term)</w:t>
      </w:r>
    </w:p>
    <w:p/>
    <w:p>
      <w:r>
        <w:t>Team size needed</w:t>
      </w:r>
    </w:p>
    <w:p/>
    <w:p>
      <w:r>
        <w:t>Application deadline</w:t>
      </w:r>
    </w:p>
    <w:p/>
    <w:p>
      <w:r>
        <w:t>Project status (active, planning, etc.)</w:t>
      </w:r>
    </w:p>
    <w:p/>
    <w:p>
      <w:r>
        <w:t>System displays filtered results with relevance indicators</w:t>
      </w:r>
    </w:p>
    <w:p/>
    <w:p>
      <w:r>
        <w:t>User refines search by adjusting filters</w:t>
      </w:r>
    </w:p>
    <w:p/>
    <w:p>
      <w:r>
        <w:t>User sorts results by:</w:t>
      </w:r>
    </w:p>
    <w:p/>
    <w:p>
      <w:r>
        <w:t>Relevance</w:t>
      </w:r>
    </w:p>
    <w:p/>
    <w:p>
      <w:r>
        <w:t>Date posted</w:t>
      </w:r>
    </w:p>
    <w:p/>
    <w:p>
      <w:r>
        <w:t>Application deadline</w:t>
      </w:r>
    </w:p>
    <w:p/>
    <w:p>
      <w:r>
        <w:t>Popularity</w:t>
      </w:r>
    </w:p>
    <w:p/>
    <w:p>
      <w:r>
        <w:t>User selects project from results to view details</w:t>
      </w:r>
    </w:p>
    <w:p/>
    <w:p>
      <w:r>
        <w:t>Post Condition: User finds relevant projects; Search criteria can be saved for notifications</w:t>
      </w:r>
    </w:p>
    <w:p/>
    <w:p>
      <w:r>
        <w:t>2.4 Apply to Project</w:t>
      </w:r>
    </w:p>
    <w:p>
      <w:r>
        <w:t>Use Case Name: Apply to Project</w:t>
      </w:r>
    </w:p>
    <w:p/>
    <w:p>
      <w:r>
        <w:t>Primary Actor: Regular User</w:t>
      </w:r>
    </w:p>
    <w:p/>
    <w:p>
      <w:r>
        <w:t>Description: User submits formal application to participate in a project as a team member</w:t>
      </w:r>
    </w:p>
    <w:p/>
    <w:p>
      <w:r>
        <w:t>Precondition: User is logged in; Project is accepting applications; User has not already applied</w:t>
      </w:r>
    </w:p>
    <w:p/>
    <w:p>
      <w:r>
        <w:t>Basic Path:</w:t>
      </w:r>
    </w:p>
    <w:p/>
    <w:p>
      <w:r>
        <w:t>User views project details page</w:t>
      </w:r>
    </w:p>
    <w:p/>
    <w:p>
      <w:r>
        <w:t>User clicks "Apply to Join" button</w:t>
      </w:r>
    </w:p>
    <w:p/>
    <w:p>
      <w:r>
        <w:t>System displays application form pre-filled with user profile data</w:t>
      </w:r>
    </w:p>
    <w:p/>
    <w:p>
      <w:r>
        <w:t>User customizes application:</w:t>
      </w:r>
    </w:p>
    <w:p/>
    <w:p>
      <w:r>
        <w:t>Selects which skills to highlight</w:t>
      </w:r>
    </w:p>
    <w:p/>
    <w:p>
      <w:r>
        <w:t>Adds cover message explaining interest</w:t>
      </w:r>
    </w:p>
    <w:p/>
    <w:p>
      <w:r>
        <w:t>Specifies preferred role(s)</w:t>
      </w:r>
    </w:p>
    <w:p/>
    <w:p>
      <w:r>
        <w:t>Indicates time commitment availability</w:t>
      </w:r>
    </w:p>
    <w:p/>
    <w:p>
      <w:r>
        <w:t>User reviews application summary</w:t>
      </w:r>
    </w:p>
    <w:p/>
    <w:p>
      <w:r>
        <w:t>User submits application</w:t>
      </w:r>
    </w:p>
    <w:p/>
    <w:p>
      <w:r>
        <w:t>System validates application completeness</w:t>
      </w:r>
    </w:p>
    <w:p/>
    <w:p>
      <w:r>
        <w:t>System sends confirmation to user</w:t>
      </w:r>
    </w:p>
    <w:p/>
    <w:p>
      <w:r>
        <w:t>System notifies Project Owner of new application</w:t>
      </w:r>
    </w:p>
    <w:p/>
    <w:p>
      <w:r>
        <w:t>Post Condition: Application is submitted; User can track application status; Project Owner is notified</w:t>
      </w:r>
    </w:p>
    <w:p/>
    <w:p>
      <w:r>
        <w:t>2.5 Manage Team</w:t>
      </w:r>
    </w:p>
    <w:p>
      <w:r>
        <w:t>Use Case Name: Manage Team</w:t>
      </w:r>
    </w:p>
    <w:p/>
    <w:p>
      <w:r>
        <w:t>Primary Actor: Project Owner</w:t>
      </w:r>
    </w:p>
    <w:p/>
    <w:p>
      <w:r>
        <w:t>Description: Project Owner builds and maintains project team by reviewing applications and managing members</w:t>
      </w:r>
    </w:p>
    <w:p/>
    <w:p>
      <w:r>
        <w:t>Precondition: Project Owner has created a project; Project has pending applications or existing team members</w:t>
      </w:r>
    </w:p>
    <w:p/>
    <w:p>
      <w:r>
        <w:t>Basic Path:</w:t>
      </w:r>
    </w:p>
    <w:p/>
    <w:p>
      <w:r>
        <w:t>Project Owner navigates to project dashboard</w:t>
      </w:r>
    </w:p>
    <w:p/>
    <w:p>
      <w:r>
        <w:t>Project Owner selects "Team Management" tab</w:t>
      </w:r>
    </w:p>
    <w:p/>
    <w:p>
      <w:r>
        <w:t>System displays:</w:t>
      </w:r>
    </w:p>
    <w:p/>
    <w:p>
      <w:r>
        <w:t>Current team members with roles</w:t>
      </w:r>
    </w:p>
    <w:p/>
    <w:p>
      <w:r>
        <w:t>Pending applications with applicant details</w:t>
      </w:r>
    </w:p>
    <w:p/>
    <w:p>
      <w:r>
        <w:t>Invited users awaiting response</w:t>
      </w:r>
    </w:p>
    <w:p/>
    <w:p>
      <w:r>
        <w:t>Project Owner reviews applicant profiles and application materials</w:t>
      </w:r>
    </w:p>
    <w:p/>
    <w:p>
      <w:r>
        <w:t>Project Owner takes action on applications:</w:t>
      </w:r>
    </w:p>
    <w:p/>
    <w:p>
      <w:r>
        <w:t>Accepts suitable applicant (sends invitation)</w:t>
      </w:r>
    </w:p>
    <w:p/>
    <w:p>
      <w:r>
        <w:t>Rejects unsuitable applicant (sends polite decline)</w:t>
      </w:r>
    </w:p>
    <w:p/>
    <w:p>
      <w:r>
        <w:t>Requests more information from applicant</w:t>
      </w:r>
    </w:p>
    <w:p/>
    <w:p>
      <w:r>
        <w:t>For existing team members, Project Owner can:</w:t>
      </w:r>
    </w:p>
    <w:p/>
    <w:p>
      <w:r>
        <w:t>Adjust roles and responsibilities</w:t>
      </w:r>
    </w:p>
    <w:p/>
    <w:p>
      <w:r>
        <w:t>Remove members if necessary</w:t>
      </w:r>
    </w:p>
    <w:p/>
    <w:p>
      <w:r>
        <w:t>Promote to co-owner status</w:t>
      </w:r>
    </w:p>
    <w:p/>
    <w:p>
      <w:r>
        <w:t>System updates team records and permissions</w:t>
      </w:r>
    </w:p>
    <w:p/>
    <w:p>
      <w:r>
        <w:t>System notifies affected users of changes</w:t>
      </w:r>
    </w:p>
    <w:p/>
    <w:p>
      <w:r>
        <w:t>Post Condition: Team composition is updated; Member permissions are adjusted; All parties are notified</w:t>
      </w:r>
    </w:p>
    <w:p/>
    <w:p>
      <w:r>
        <w:t>2.6 Update Project Status</w:t>
      </w:r>
    </w:p>
    <w:p>
      <w:r>
        <w:t>Use Case Name: Update Project Status</w:t>
      </w:r>
    </w:p>
    <w:p/>
    <w:p>
      <w:r>
        <w:t>Primary Actor: Project Owner</w:t>
      </w:r>
    </w:p>
    <w:p/>
    <w:p>
      <w:r>
        <w:t>Description: Project Owner changes project phase and provides progress updates to team and platform</w:t>
      </w:r>
    </w:p>
    <w:p/>
    <w:p>
      <w:r>
        <w:t>Precondition: Project Owner is managing an active project; Project has current status</w:t>
      </w:r>
    </w:p>
    <w:p/>
    <w:p>
      <w:r>
        <w:t>Basic Path:</w:t>
      </w:r>
    </w:p>
    <w:p/>
    <w:p>
      <w:r>
        <w:t>Project Owner accesses project dashboard</w:t>
      </w:r>
    </w:p>
    <w:p/>
    <w:p>
      <w:r>
        <w:t>Project Owner clicks "Update Status" button</w:t>
      </w:r>
    </w:p>
    <w:p/>
    <w:p>
      <w:r>
        <w:t>System shows current status and available next statuses based on workflow</w:t>
      </w:r>
    </w:p>
    <w:p/>
    <w:p>
      <w:r>
        <w:t>Project Owner selects new status from options:</w:t>
      </w:r>
    </w:p>
    <w:p/>
    <w:p>
      <w:r>
        <w:t>Planning → Active</w:t>
      </w:r>
    </w:p>
    <w:p/>
    <w:p>
      <w:r>
        <w:t>Active → On Hold</w:t>
      </w:r>
    </w:p>
    <w:p/>
    <w:p>
      <w:r>
        <w:t>Active → Completed</w:t>
      </w:r>
    </w:p>
    <w:p/>
    <w:p>
      <w:r>
        <w:t>On Hold → Active or Cancelled</w:t>
      </w:r>
    </w:p>
    <w:p/>
    <w:p>
      <w:r>
        <w:t>Project Owner adds update notes explaining status change</w:t>
      </w:r>
    </w:p>
    <w:p/>
    <w:p>
      <w:r>
        <w:t>Project Owner can attach relevant files or milestones</w:t>
      </w:r>
    </w:p>
    <w:p/>
    <w:p>
      <w:r>
        <w:t>Project Owner confirms status update</w:t>
      </w:r>
    </w:p>
    <w:p/>
    <w:p>
      <w:r>
        <w:t>System updates project status across platform</w:t>
      </w:r>
    </w:p>
    <w:p/>
    <w:p>
      <w:r>
        <w:t>System notifies all team members of status change</w:t>
      </w:r>
    </w:p>
    <w:p/>
    <w:p>
      <w:r>
        <w:t>System updates project visibility in search if needed</w:t>
      </w:r>
    </w:p>
    <w:p/>
    <w:p>
      <w:r>
        <w:t>Post Condition: Project status is updated; Team is notified; Platform metrics are recalculated</w:t>
      </w:r>
    </w:p>
    <w:p/>
    <w:p>
      <w:r>
        <w:t>3. Fully Dressed Use Cases</w:t>
      </w:r>
    </w:p>
    <w:p>
      <w:r>
        <w:t>3.1 Create Project</w:t>
      </w:r>
    </w:p>
    <w:p>
      <w:r>
        <w:t>Use Case Name: Create Project</w:t>
      </w:r>
    </w:p>
    <w:p>
      <w:r>
        <w:t>Primary Actor: Project Owner</w:t>
      </w:r>
    </w:p>
    <w:p>
      <w:r>
        <w:t>Secondary Actors: Regular User (potential applicants), System (Recommendation Engine)</w:t>
      </w:r>
    </w:p>
    <w:p>
      <w:r>
        <w:t>Goal: Establish a well-defined project that attracts suitable collaborators and enables effective team formation</w:t>
      </w:r>
    </w:p>
    <w:p>
      <w:r>
        <w:t>Precondition: User is logged in with Project Owner privileges; User has completed basic profile with skills</w:t>
      </w:r>
    </w:p>
    <w:p/>
    <w:p>
      <w:r>
        <w:t>Main Success Scenario:</w:t>
      </w:r>
    </w:p>
    <w:p/>
    <w:p>
      <w:r>
        <w:t>Project Owner navigates to dashboard and clicks "Create New Project"</w:t>
      </w:r>
    </w:p>
    <w:p/>
    <w:p>
      <w:r>
        <w:t>System launches project creation wizard with 4 steps:</w:t>
      </w:r>
    </w:p>
    <w:p/>
    <w:p>
      <w:r>
        <w:t>Step 1: Basic Information</w:t>
      </w:r>
    </w:p>
    <w:p>
      <w:r>
        <w:t>3. Project Owner enters:</w:t>
      </w:r>
    </w:p>
    <w:p>
      <w:r>
        <w:t>a. Project Title (unique, descriptive)</w:t>
      </w:r>
    </w:p>
    <w:p>
      <w:r>
        <w:t>b. Project Category (selects from predefined list)</w:t>
      </w:r>
    </w:p>
    <w:p>
      <w:r>
        <w:t>c. Short Description (200 characters max for listings)</w:t>
      </w:r>
    </w:p>
    <w:p>
      <w:r>
        <w:t>d. Detailed Description (goals, vision, background)</w:t>
      </w:r>
    </w:p>
    <w:p>
      <w:r>
        <w:t>4. System validates title uniqueness and description length</w:t>
      </w:r>
    </w:p>
    <w:p/>
    <w:p>
      <w:r>
        <w:t>Step 2: Project Details</w:t>
      </w:r>
    </w:p>
    <w:p>
      <w:r>
        <w:t>5. Project Owner specifies:</w:t>
      </w:r>
    </w:p>
    <w:p>
      <w:r>
        <w:t>a. Timeline (start date, expected duration)</w:t>
      </w:r>
    </w:p>
    <w:p>
      <w:r>
        <w:t>b. Key Milestones and Deliverables</w:t>
      </w:r>
    </w:p>
    <w:p>
      <w:r>
        <w:t>c. Expected Outcomes</w:t>
      </w:r>
    </w:p>
    <w:p>
      <w:r>
        <w:t>d. Technologies/Tools to be used</w:t>
      </w:r>
    </w:p>
    <w:p>
      <w:r>
        <w:t>e. Project Visibility (public, private, unlisted)</w:t>
      </w:r>
    </w:p>
    <w:p>
      <w:r>
        <w:t>6. System validates date logic and completeness</w:t>
      </w:r>
    </w:p>
    <w:p/>
    <w:p>
      <w:r>
        <w:t>Step 3: Team Requirements</w:t>
      </w:r>
    </w:p>
    <w:p>
      <w:r>
        <w:t>7. Project Owner defines:</w:t>
      </w:r>
    </w:p>
    <w:p>
      <w:r>
        <w:t>a. Required Roles (Developer, Designer, Marketer, etc.)</w:t>
      </w:r>
    </w:p>
    <w:p>
      <w:r>
        <w:t>b. Specific Skills needed for each role</w:t>
      </w:r>
    </w:p>
    <w:p>
      <w:r>
        <w:t>c. Number of collaborators needed per role</w:t>
      </w:r>
    </w:p>
    <w:p>
      <w:r>
        <w:t>d. Experience level preferences</w:t>
      </w:r>
    </w:p>
    <w:p>
      <w:r>
        <w:t>8. System suggests complementary skills based on project category</w:t>
      </w:r>
    </w:p>
    <w:p/>
    <w:p>
      <w:r>
        <w:t>Step 4: Application Settings</w:t>
      </w:r>
    </w:p>
    <w:p>
      <w:r>
        <w:t>9. Project Owner sets:</w:t>
      </w:r>
    </w:p>
    <w:p>
      <w:r>
        <w:t>a. Application deadline (optional)</w:t>
      </w:r>
    </w:p>
    <w:p>
      <w:r>
        <w:t>b. Application questions for applicants</w:t>
      </w:r>
    </w:p>
    <w:p>
      <w:r>
        <w:t>c. Required portfolio items</w:t>
      </w:r>
    </w:p>
    <w:p>
      <w:r>
        <w:t>d. Auto-reject criteria (e.g., missing required skills)</w:t>
      </w:r>
    </w:p>
    <w:p>
      <w:r>
        <w:t>10. Project Owner previews project page</w:t>
      </w:r>
    </w:p>
    <w:p/>
    <w:p>
      <w:r>
        <w:t>Project Owner publishes project</w:t>
      </w:r>
    </w:p>
    <w:p/>
    <w:p>
      <w:r>
        <w:t>System creates project record with unique ID</w:t>
      </w:r>
    </w:p>
    <w:p/>
    <w:p>
      <w:r>
        <w:t>System indexes project for search</w:t>
      </w:r>
    </w:p>
    <w:p/>
    <w:p>
      <w:r>
        <w:t>System triggers matching algorithm to suggest project to relevant users</w:t>
      </w:r>
    </w:p>
    <w:p/>
    <w:p>
      <w:r>
        <w:t>System displays confirmation with project management link</w:t>
      </w:r>
    </w:p>
    <w:p/>
    <w:p>
      <w:r>
        <w:t>Postcondition:</w:t>
      </w:r>
    </w:p>
    <w:p/>
    <w:p>
      <w:r>
        <w:t>Project is created and publicly visible (if public)</w:t>
      </w:r>
    </w:p>
    <w:p/>
    <w:p>
      <w:r>
        <w:t>Project Owner can manage project through dashboard</w:t>
      </w:r>
    </w:p>
    <w:p/>
    <w:p>
      <w:r>
        <w:t>Project appears in search results and recommendations</w:t>
      </w:r>
    </w:p>
    <w:p/>
    <w:p>
      <w:r>
        <w:t>Users can apply to join project</w:t>
      </w:r>
    </w:p>
    <w:p/>
    <w:p>
      <w:r>
        <w:t>Alternative Paths:</w:t>
      </w:r>
    </w:p>
    <w:p/>
    <w:p>
      <w:r>
        <w:t>3a. Duplicate project title:</w:t>
      </w:r>
    </w:p>
    <w:p/>
    <w:p>
      <w:r>
        <w:t>System detects similar existing project title</w:t>
      </w:r>
    </w:p>
    <w:p/>
    <w:p>
      <w:r>
        <w:t>System suggests alternative titles</w:t>
      </w:r>
    </w:p>
    <w:p/>
    <w:p>
      <w:r>
        <w:t>Project Owner modifies title or confirms uniqueness</w:t>
      </w:r>
    </w:p>
    <w:p/>
    <w:p>
      <w:r>
        <w:t>Continue from step 4</w:t>
      </w:r>
    </w:p>
    <w:p/>
    <w:p>
      <w:r>
        <w:t>6a. Invalid timeline:</w:t>
      </w:r>
    </w:p>
    <w:p/>
    <w:p>
      <w:r>
        <w:t>System detects start date in past or illogical duration</w:t>
      </w:r>
    </w:p>
    <w:p/>
    <w:p>
      <w:r>
        <w:t>System highlights timeline error</w:t>
      </w:r>
    </w:p>
    <w:p/>
    <w:p>
      <w:r>
        <w:t>Project Owner corrects dates</w:t>
      </w:r>
    </w:p>
    <w:p/>
    <w:p>
      <w:r>
        <w:t>Continue from step 6</w:t>
      </w:r>
    </w:p>
    <w:p/>
    <w:p>
      <w:r>
        <w:t>11a. Save as draft:</w:t>
      </w:r>
    </w:p>
    <w:p/>
    <w:p>
      <w:r>
        <w:t>Project Owner clicks "Save as Draft" instead of publish</w:t>
      </w:r>
    </w:p>
    <w:p/>
    <w:p>
      <w:r>
        <w:t>System saves incomplete project privately</w:t>
      </w:r>
    </w:p>
    <w:p/>
    <w:p>
      <w:r>
        <w:t>Project Owner can return later to complete and publish</w:t>
      </w:r>
    </w:p>
    <w:p/>
    <w:p>
      <w:r>
        <w:t>Use case ends with project in draft state</w:t>
      </w:r>
    </w:p>
    <w:p/>
    <w:p>
      <w:r>
        <w:t>12a. Project creation limit reached:</w:t>
      </w:r>
    </w:p>
    <w:p/>
    <w:p>
      <w:r>
        <w:t>User has reached maximum concurrent projects (based on account tier)</w:t>
      </w:r>
    </w:p>
    <w:p/>
    <w:p>
      <w:r>
        <w:t>System suggests upgrading account or completing existing projects</w:t>
      </w:r>
    </w:p>
    <w:p/>
    <w:p>
      <w:r>
        <w:t>Project Owner manages existing projects or upgrades</w:t>
      </w:r>
    </w:p>
    <w:p/>
    <w:p>
      <w:r>
        <w:t>Use case ends or continues after resolution</w:t>
      </w:r>
    </w:p>
    <w:p/>
    <w:p>
      <w:r>
        <w:t>3.2 Browse Projects</w:t>
      </w:r>
    </w:p>
    <w:p>
      <w:r>
        <w:t>Use Case Name: Browse Projects</w:t>
      </w:r>
    </w:p>
    <w:p>
      <w:r>
        <w:t>Primary Actor: Regular User</w:t>
      </w:r>
    </w:p>
    <w:p>
      <w:r>
        <w:t>Secondary Actors: Guest (limited access), System (Recommendation Engine)</w:t>
      </w:r>
    </w:p>
    <w:p>
      <w:r>
        <w:t>Goal: Explore and discover projects that match interests, skills, and availability</w:t>
      </w:r>
    </w:p>
    <w:p>
      <w:r>
        <w:t>Precondition: User is accessing platform; Platform has active projects</w:t>
      </w:r>
    </w:p>
    <w:p/>
    <w:p>
      <w:r>
        <w:t>Main Success Scenario:</w:t>
      </w:r>
    </w:p>
    <w:p/>
    <w:p>
      <w:r>
        <w:t>User navigates to "Browse Projects" section</w:t>
      </w:r>
    </w:p>
    <w:p/>
    <w:p>
      <w:r>
        <w:t>System displays default project view based on:</w:t>
      </w:r>
    </w:p>
    <w:p>
      <w:r>
        <w:t>a. For logged-in users: Recommended projects based on profile</w:t>
      </w:r>
    </w:p>
    <w:p>
      <w:r>
        <w:t>b. For guests: Recently posted popular projects</w:t>
      </w:r>
    </w:p>
    <w:p/>
    <w:p>
      <w:r>
        <w:t>System presents projects in responsive grid layout with:</w:t>
      </w:r>
    </w:p>
    <w:p/>
    <w:p>
      <w:r>
        <w:t>Project card showing title, owner, short description</w:t>
      </w:r>
    </w:p>
    <w:p/>
    <w:p>
      <w:r>
        <w:t>Skill tags indicating required skills</w:t>
      </w:r>
    </w:p>
    <w:p/>
    <w:p>
      <w:r>
        <w:t>Application deadline indicator (if set)</w:t>
      </w:r>
    </w:p>
    <w:p/>
    <w:p>
      <w:r>
        <w:t>Team status (spots available/filled)</w:t>
      </w:r>
    </w:p>
    <w:p/>
    <w:p>
      <w:r>
        <w:t>User scrolls through project listings</w:t>
      </w:r>
    </w:p>
    <w:p/>
    <w:p>
      <w:r>
        <w:t>User applies basic filters from sidebar:</w:t>
      </w:r>
    </w:p>
    <w:p>
      <w:r>
        <w:t>a. Project category</w:t>
      </w:r>
    </w:p>
    <w:p>
      <w:r>
        <w:t>b. Time commitment (hours/week)</w:t>
      </w:r>
    </w:p>
    <w:p>
      <w:r>
        <w:t>c. Project duration</w:t>
      </w:r>
    </w:p>
    <w:p>
      <w:r>
        <w:t>d. Required skill (single selection)</w:t>
      </w:r>
    </w:p>
    <w:p/>
    <w:p>
      <w:r>
        <w:t>System updates display in real-time</w:t>
      </w:r>
    </w:p>
    <w:p/>
    <w:p>
      <w:r>
        <w:t>User clicks on project card of interest</w:t>
      </w:r>
    </w:p>
    <w:p/>
    <w:p>
      <w:r>
        <w:t>System loads complete project page with:</w:t>
      </w:r>
    </w:p>
    <w:p>
      <w:r>
        <w:t>a. Full project description and objectives</w:t>
      </w:r>
    </w:p>
    <w:p>
      <w:r>
        <w:t>b. Detailed team requirements per role</w:t>
      </w:r>
    </w:p>
    <w:p>
      <w:r>
        <w:t>c. Project timeline and milestones</w:t>
      </w:r>
    </w:p>
    <w:p>
      <w:r>
        <w:t>d. Current team members (names/roles)</w:t>
      </w:r>
    </w:p>
    <w:p>
      <w:r>
        <w:t>e. Application statistics (number of applicants)</w:t>
      </w:r>
    </w:p>
    <w:p>
      <w:r>
        <w:t>f. "Apply" button (if user is eligible)</w:t>
      </w:r>
    </w:p>
    <w:p/>
    <w:p>
      <w:r>
        <w:t>User explores project details</w:t>
      </w:r>
    </w:p>
    <w:p/>
    <w:p>
      <w:r>
        <w:t>User can:</w:t>
      </w:r>
    </w:p>
    <w:p>
      <w:r>
        <w:t>a. Bookmark project for later</w:t>
      </w:r>
    </w:p>
    <w:p>
      <w:r>
        <w:t>b. Share project with others</w:t>
      </w:r>
    </w:p>
    <w:p>
      <w:r>
        <w:t>c. Contact Project Owner (if logged in)</w:t>
      </w:r>
    </w:p>
    <w:p>
      <w:r>
        <w:t>d. Apply to project (if logged in and eligible)</w:t>
      </w:r>
    </w:p>
    <w:p/>
    <w:p>
      <w:r>
        <w:t>User returns to browsing using back navigation</w:t>
      </w:r>
    </w:p>
    <w:p/>
    <w:p>
      <w:r>
        <w:t>Postcondition:</w:t>
      </w:r>
    </w:p>
    <w:p/>
    <w:p>
      <w:r>
        <w:t>User has viewed project details</w:t>
      </w:r>
    </w:p>
    <w:p/>
    <w:p>
      <w:r>
        <w:t>User has potential projects identified for application</w:t>
      </w:r>
    </w:p>
    <w:p/>
    <w:p>
      <w:r>
        <w:t>User's recommendation profile may be updated based on interactions</w:t>
      </w:r>
    </w:p>
    <w:p/>
    <w:p>
      <w:r>
        <w:t>Alternative Paths:</w:t>
      </w:r>
    </w:p>
    <w:p/>
    <w:p>
      <w:r>
        <w:t>2a. No projects available:</w:t>
      </w:r>
    </w:p>
    <w:p/>
    <w:p>
      <w:r>
        <w:t>System detects no active projects matching criteria</w:t>
      </w:r>
    </w:p>
    <w:p/>
    <w:p>
      <w:r>
        <w:t>System displays "No projects found" with suggestions:</w:t>
      </w:r>
    </w:p>
    <w:p>
      <w:r>
        <w:t>a. Adjust filters</w:t>
      </w:r>
    </w:p>
    <w:p>
      <w:r>
        <w:t>b. Check back later</w:t>
      </w:r>
    </w:p>
    <w:p>
      <w:r>
        <w:t>c. Create own project</w:t>
      </w:r>
    </w:p>
    <w:p/>
    <w:p>
      <w:r>
        <w:t>User follows suggestions or leaves section</w:t>
      </w:r>
    </w:p>
    <w:p/>
    <w:p>
      <w:r>
        <w:t>Use case ends</w:t>
      </w:r>
    </w:p>
    <w:p/>
    <w:p>
      <w:r>
        <w:t>5a. Advanced filtering required:</w:t>
      </w:r>
    </w:p>
    <w:p/>
    <w:p>
      <w:r>
        <w:t>User clicks "Advanced Filters" button</w:t>
      </w:r>
    </w:p>
    <w:p/>
    <w:p>
      <w:r>
        <w:t>System displays comprehensive filter panel</w:t>
      </w:r>
    </w:p>
    <w:p/>
    <w:p>
      <w:r>
        <w:t>User applies multiple complex filters</w:t>
      </w:r>
    </w:p>
    <w:p/>
    <w:p>
      <w:r>
        <w:t>System shows filtered count and results</w:t>
      </w:r>
    </w:p>
    <w:p/>
    <w:p>
      <w:r>
        <w:t>Continue from step 6</w:t>
      </w:r>
    </w:p>
    <w:p/>
    <w:p>
      <w:r>
        <w:t>8a. Project not visible to user:</w:t>
      </w:r>
    </w:p>
    <w:p/>
    <w:p>
      <w:r>
        <w:t>Project is private or requires invitation</w:t>
      </w:r>
    </w:p>
    <w:p/>
    <w:p>
      <w:r>
        <w:t>System displays access restriction message</w:t>
      </w:r>
    </w:p>
    <w:p/>
    <w:p>
      <w:r>
        <w:t>User cannot view details</w:t>
      </w:r>
    </w:p>
    <w:p/>
    <w:p>
      <w:r>
        <w:t>Use case ends for that project</w:t>
      </w:r>
    </w:p>
    <w:p/>
    <w:p>
      <w:r>
        <w:t>10a. User wants to save search:</w:t>
      </w:r>
    </w:p>
    <w:p/>
    <w:p>
      <w:r>
        <w:t>User clicks "Save this Search"</w:t>
      </w:r>
    </w:p>
    <w:p/>
    <w:p>
      <w:r>
        <w:t>System prompts for search name</w:t>
      </w:r>
    </w:p>
    <w:p/>
    <w:p>
      <w:r>
        <w:t>User names and saves search criteria</w:t>
      </w:r>
    </w:p>
    <w:p/>
    <w:p>
      <w:r>
        <w:t>System will notify user of new matching projects</w:t>
      </w:r>
    </w:p>
    <w:p/>
    <w:p>
      <w:r>
        <w:t>Use case ends with saved search</w:t>
      </w:r>
    </w:p>
    <w:p/>
    <w:p>
      <w:r>
        <w:t>3.3 Search Projects</w:t>
      </w:r>
    </w:p>
    <w:p>
      <w:r>
        <w:t>Use Case Name: Search Projects</w:t>
      </w:r>
    </w:p>
    <w:p>
      <w:r>
        <w:t>Primary Actor: Regular User</w:t>
      </w:r>
    </w:p>
    <w:p>
      <w:r>
        <w:t>Secondary Actors: System (Search Index, Recommendation Engine)</w:t>
      </w:r>
    </w:p>
    <w:p>
      <w:r>
        <w:t>Goal: Efficiently locate specific projects using precise criteria and keyword matching</w:t>
      </w:r>
    </w:p>
    <w:p>
      <w:r>
        <w:t>Precondition: User is logged in; Search functionality is operational; Projects exist in database</w:t>
      </w:r>
    </w:p>
    <w:p/>
    <w:p>
      <w:r>
        <w:t>Main Success Scenario:</w:t>
      </w:r>
    </w:p>
    <w:p/>
    <w:p>
      <w:r>
        <w:t>User accesses search interface via:</w:t>
      </w:r>
    </w:p>
    <w:p>
      <w:r>
        <w:t>a. Global search bar at top of page OR</w:t>
      </w:r>
    </w:p>
    <w:p>
      <w:r>
        <w:t>b. Dedicated search page from navigation</w:t>
      </w:r>
    </w:p>
    <w:p/>
    <w:p>
      <w:r>
        <w:t>User enters search keywords in query field</w:t>
      </w:r>
    </w:p>
    <w:p/>
    <w:p>
      <w:r>
        <w:t>System provides real-time suggestions as user types</w:t>
      </w:r>
    </w:p>
    <w:p/>
    <w:p>
      <w:r>
        <w:t>User clicks search button or selects suggestion</w:t>
      </w:r>
    </w:p>
    <w:p/>
    <w:p>
      <w:r>
        <w:t>System displays initial search results with:</w:t>
      </w:r>
    </w:p>
    <w:p>
      <w:r>
        <w:t>a. Relevance-ranked projects</w:t>
      </w:r>
    </w:p>
    <w:p>
      <w:r>
        <w:t>b. Result count and search time</w:t>
      </w:r>
    </w:p>
    <w:p>
      <w:r>
        <w:t>c. Applied filters summary</w:t>
      </w:r>
    </w:p>
    <w:p/>
    <w:p>
      <w:r>
        <w:t>User refines search using filter panel:</w:t>
      </w:r>
    </w:p>
    <w:p>
      <w:r>
        <w:t>a. Category Filters: Selects one or more project categories</w:t>
      </w:r>
    </w:p>
    <w:p>
      <w:r>
        <w:t>b. Skill Filters: Chooses required skills (multiple select)</w:t>
      </w:r>
    </w:p>
    <w:p>
      <w:r>
        <w:t>c. Timeline Filters: Sets project duration ranges</w:t>
      </w:r>
    </w:p>
    <w:p>
      <w:r>
        <w:t>d. Team Filters: Specifies team size and open positions</w:t>
      </w:r>
    </w:p>
    <w:p>
      <w:r>
        <w:t>e. Date Filters: Limits to projects posted within timeframe</w:t>
      </w:r>
    </w:p>
    <w:p/>
    <w:p>
      <w:r>
        <w:t>System updates results immediately after each filter change</w:t>
      </w:r>
    </w:p>
    <w:p/>
    <w:p>
      <w:r>
        <w:t>User adjusts sorting of results:</w:t>
      </w:r>
    </w:p>
    <w:p>
      <w:r>
        <w:t>a. Relevance (default)</w:t>
      </w:r>
    </w:p>
    <w:p>
      <w:r>
        <w:t>b. Most Recent</w:t>
      </w:r>
    </w:p>
    <w:p>
      <w:r>
        <w:t>c. Application Deadline (soonest)</w:t>
      </w:r>
    </w:p>
    <w:p>
      <w:r>
        <w:t>d. Popularity (most applications)</w:t>
      </w:r>
    </w:p>
    <w:p/>
    <w:p>
      <w:r>
        <w:t>User views detailed result information:</w:t>
      </w:r>
    </w:p>
    <w:p>
      <w:r>
        <w:t>a. Project title with matched keywords highlighted</w:t>
      </w:r>
    </w:p>
    <w:p>
      <w:r>
        <w:t>b. Relevance score indicator</w:t>
      </w:r>
    </w:p>
    <w:p>
      <w:r>
        <w:t>c. Matching skills highlighted</w:t>
      </w:r>
    </w:p>
    <w:p>
      <w:r>
        <w:t>d. Quick apply option (if eligible)</w:t>
      </w:r>
    </w:p>
    <w:p/>
    <w:p>
      <w:r>
        <w:t>User clicks result to view full project details</w:t>
      </w:r>
    </w:p>
    <w:p/>
    <w:p>
      <w:r>
        <w:t>User can save search query for future use</w:t>
      </w:r>
    </w:p>
    <w:p/>
    <w:p>
      <w:r>
        <w:t>User can subscribe to search for new matching projects</w:t>
      </w:r>
    </w:p>
    <w:p/>
    <w:p>
      <w:r>
        <w:t>Postcondition:</w:t>
      </w:r>
    </w:p>
    <w:p/>
    <w:p>
      <w:r>
        <w:t>User finds relevant projects matching search criteria</w:t>
      </w:r>
    </w:p>
    <w:p/>
    <w:p>
      <w:r>
        <w:t>Search query may be saved for notifications</w:t>
      </w:r>
    </w:p>
    <w:p/>
    <w:p>
      <w:r>
        <w:t>User's search behavior may influence future recommendations</w:t>
      </w:r>
    </w:p>
    <w:p/>
    <w:p>
      <w:r>
        <w:t>Alternative Paths:</w:t>
      </w:r>
    </w:p>
    <w:p/>
    <w:p>
      <w:r>
        <w:t>2a. Complex search query:</w:t>
      </w:r>
    </w:p>
    <w:p/>
    <w:p>
      <w:r>
        <w:t>User enters advanced search syntax (Boolean operators, quotes)</w:t>
      </w:r>
    </w:p>
    <w:p/>
    <w:p>
      <w:r>
        <w:t>System parses query and applies advanced matching</w:t>
      </w:r>
    </w:p>
    <w:p/>
    <w:p>
      <w:r>
        <w:t>System displays results with advanced query highlighted</w:t>
      </w:r>
    </w:p>
    <w:p/>
    <w:p>
      <w:r>
        <w:t>Continue from step 5</w:t>
      </w:r>
    </w:p>
    <w:p/>
    <w:p>
      <w:r>
        <w:t>5a. No results found:</w:t>
      </w:r>
    </w:p>
    <w:p/>
    <w:p>
      <w:r>
        <w:t>System finds no projects matching search criteria</w:t>
      </w:r>
    </w:p>
    <w:p/>
    <w:p>
      <w:r>
        <w:t>System displays "No results" with suggestions:</w:t>
      </w:r>
    </w:p>
    <w:p>
      <w:r>
        <w:t>a. Check spelling</w:t>
      </w:r>
    </w:p>
    <w:p>
      <w:r>
        <w:t>b. Broaden search terms</w:t>
      </w:r>
    </w:p>
    <w:p>
      <w:r>
        <w:t>c. Remove some filters</w:t>
      </w:r>
    </w:p>
    <w:p>
      <w:r>
        <w:t>d. View recommended projects instead</w:t>
      </w:r>
    </w:p>
    <w:p/>
    <w:p>
      <w:r>
        <w:t>User follows suggestions or abandons search</w:t>
      </w:r>
    </w:p>
    <w:p/>
    <w:p>
      <w:r>
        <w:t>Use case ends or restarts</w:t>
      </w:r>
    </w:p>
    <w:p/>
    <w:p>
      <w:r>
        <w:t>6a. Too many results:</w:t>
      </w:r>
    </w:p>
    <w:p/>
    <w:p>
      <w:r>
        <w:t>Search returns excessive number of results</w:t>
      </w:r>
    </w:p>
    <w:p/>
    <w:p>
      <w:r>
        <w:t>System suggests additional filters to narrow results</w:t>
      </w:r>
    </w:p>
    <w:p/>
    <w:p>
      <w:r>
        <w:t>System highlights most effective filter categories based on data</w:t>
      </w:r>
    </w:p>
    <w:p/>
    <w:p>
      <w:r>
        <w:t>User applies suggested filters</w:t>
      </w:r>
    </w:p>
    <w:p/>
    <w:p>
      <w:r>
        <w:t>Continue from step 7</w:t>
      </w:r>
    </w:p>
    <w:p/>
    <w:p>
      <w:r>
        <w:t>10a. Direct application from search results:</w:t>
      </w:r>
    </w:p>
    <w:p/>
    <w:p>
      <w:r>
        <w:t>User clicks "Quick Apply" button on result card</w:t>
      </w:r>
    </w:p>
    <w:p/>
    <w:p>
      <w:r>
        <w:t>System opens simplified application form</w:t>
      </w:r>
    </w:p>
    <w:p/>
    <w:p>
      <w:r>
        <w:t>User provides minimal required information</w:t>
      </w:r>
    </w:p>
    <w:p/>
    <w:p>
      <w:r>
        <w:t>System submits application without leaving search page</w:t>
      </w:r>
    </w:p>
    <w:p/>
    <w:p>
      <w:r>
        <w:t>Result card updates to show "Applied" status</w:t>
      </w:r>
    </w:p>
    <w:p/>
    <w:p>
      <w:r>
        <w:t>3.4 Apply to Project</w:t>
      </w:r>
    </w:p>
    <w:p>
      <w:r>
        <w:t>Use Case Name: Apply to Project</w:t>
      </w:r>
    </w:p>
    <w:p>
      <w:r>
        <w:t>Primary Actor: Regular User</w:t>
      </w:r>
    </w:p>
    <w:p>
      <w:r>
        <w:t>Secondary Actors: Project Owner, System (Notification Service)</w:t>
      </w:r>
    </w:p>
    <w:p>
      <w:r>
        <w:t>Goal: Successfully submit a compelling application to join a project team</w:t>
      </w:r>
    </w:p>
    <w:p>
      <w:r>
        <w:t>Precondition: User is logged in with completed profile; Project is accepting applications; User meets basic requirements</w:t>
      </w:r>
    </w:p>
    <w:p/>
    <w:p>
      <w:r>
        <w:t>Main Success Scenario:</w:t>
      </w:r>
    </w:p>
    <w:p/>
    <w:p>
      <w:r>
        <w:t>User navigates to project details page of desired project</w:t>
      </w:r>
    </w:p>
    <w:p/>
    <w:p>
      <w:r>
        <w:t>User verifies they meet basic requirements listed</w:t>
      </w:r>
    </w:p>
    <w:p/>
    <w:p>
      <w:r>
        <w:t>User clicks "Apply to Project" button</w:t>
      </w:r>
    </w:p>
    <w:p/>
    <w:p>
      <w:r>
        <w:t>System checks pre-application validations:</w:t>
      </w:r>
    </w:p>
    <w:p>
      <w:r>
        <w:t>a. User has not already applied to this project</w:t>
      </w:r>
    </w:p>
    <w:p>
      <w:r>
        <w:t>b. User has required skills in profile (minimum threshold)</w:t>
      </w:r>
    </w:p>
    <w:p>
      <w:r>
        <w:t>c. Project is still accepting applications</w:t>
      </w:r>
    </w:p>
    <w:p>
      <w:r>
        <w:t>d. User account is in good standing</w:t>
      </w:r>
    </w:p>
    <w:p/>
    <w:p>
      <w:r>
        <w:t>System displays application form with sections:</w:t>
      </w:r>
    </w:p>
    <w:p/>
    <w:p>
      <w:r>
        <w:t>Section 1: Profile Summary</w:t>
      </w:r>
    </w:p>
    <w:p>
      <w:r>
        <w:t>6. System auto-fills with user's profile data:</w:t>
      </w:r>
    </w:p>
    <w:p/>
    <w:p>
      <w:r>
        <w:t>Name and contact</w:t>
      </w:r>
    </w:p>
    <w:p/>
    <w:p>
      <w:r>
        <w:t>Skills (with proficiency levels)</w:t>
      </w:r>
    </w:p>
    <w:p/>
    <w:p>
      <w:r>
        <w:t>Portfolio highlights</w:t>
      </w:r>
    </w:p>
    <w:p/>
    <w:p>
      <w:r>
        <w:t>Section 2: Custom Application</w:t>
      </w:r>
    </w:p>
    <w:p>
      <w:r>
        <w:t>7. User completes:</w:t>
      </w:r>
    </w:p>
    <w:p>
      <w:r>
        <w:t>a. Cover message explaining interest and fit</w:t>
      </w:r>
    </w:p>
    <w:p>
      <w:r>
        <w:t>b. Selection of most relevant skills for this project</w:t>
      </w:r>
    </w:p>
    <w:p>
      <w:r>
        <w:t>c. Preferred role(s) from available options</w:t>
      </w:r>
    </w:p>
    <w:p>
      <w:r>
        <w:t>d. Time availability (hours/week, start date)</w:t>
      </w:r>
    </w:p>
    <w:p>
      <w:r>
        <w:t>e. Answers to project-specific questions (if any)</w:t>
      </w:r>
    </w:p>
    <w:p/>
    <w:p>
      <w:r>
        <w:t>Section 3: Supporting Materials</w:t>
      </w:r>
    </w:p>
    <w:p>
      <w:r>
        <w:t>8. User optionally attaches:</w:t>
      </w:r>
    </w:p>
    <w:p>
      <w:r>
        <w:t>a. Additional portfolio items</w:t>
      </w:r>
    </w:p>
    <w:p>
      <w:r>
        <w:t>b. Reference links</w:t>
      </w:r>
    </w:p>
    <w:p>
      <w:r>
        <w:t>c. Relevant certifications</w:t>
      </w:r>
    </w:p>
    <w:p/>
    <w:p>
      <w:r>
        <w:t>Section 4: Review and Submit</w:t>
      </w:r>
    </w:p>
    <w:p>
      <w:r>
        <w:t>9. User reviews complete application</w:t>
      </w:r>
    </w:p>
    <w:p>
      <w:r>
        <w:t>10. User clicks "Submit Application"</w:t>
      </w:r>
    </w:p>
    <w:p>
      <w:r>
        <w:t>11. System validates all required fields</w:t>
      </w:r>
    </w:p>
    <w:p>
      <w:r>
        <w:t>12. System creates application record with status "Submitted"</w:t>
      </w:r>
    </w:p>
    <w:p>
      <w:r>
        <w:t>13. System sends confirmation email to applicant</w:t>
      </w:r>
    </w:p>
    <w:p>
      <w:r>
        <w:t>14. System notifies Project Owner via platform and email</w:t>
      </w:r>
    </w:p>
    <w:p>
      <w:r>
        <w:t>15. System updates applicant's dashboard with application status</w:t>
      </w:r>
    </w:p>
    <w:p>
      <w:r>
        <w:t>16. Application appears in Project Owner's review queue</w:t>
      </w:r>
    </w:p>
    <w:p/>
    <w:p>
      <w:r>
        <w:t>Postcondition:</w:t>
      </w:r>
    </w:p>
    <w:p/>
    <w:p>
      <w:r>
        <w:t>Application is successfully submitted</w:t>
      </w:r>
    </w:p>
    <w:p/>
    <w:p>
      <w:r>
        <w:t>Project Owner is notified of new application</w:t>
      </w:r>
    </w:p>
    <w:p/>
    <w:p>
      <w:r>
        <w:t>User can track application status</w:t>
      </w:r>
    </w:p>
    <w:p/>
    <w:p>
      <w:r>
        <w:t>Project application count increments</w:t>
      </w:r>
    </w:p>
    <w:p/>
    <w:p>
      <w:r>
        <w:t>Alternative Paths:</w:t>
      </w:r>
    </w:p>
    <w:p/>
    <w:p>
      <w:r>
        <w:t>4a. Already applied:</w:t>
      </w:r>
    </w:p>
    <w:p/>
    <w:p>
      <w:r>
        <w:t>System detects previous application from same user</w:t>
      </w:r>
    </w:p>
    <w:p/>
    <w:p>
      <w:r>
        <w:t>System displays current application status</w:t>
      </w:r>
    </w:p>
    <w:p/>
    <w:p>
      <w:r>
        <w:t>System offers option to update application (if allowed)</w:t>
      </w:r>
    </w:p>
    <w:p/>
    <w:p>
      <w:r>
        <w:t>User updates application or exits</w:t>
      </w:r>
    </w:p>
    <w:p/>
    <w:p>
      <w:r>
        <w:t>Use case ends or continues with update</w:t>
      </w:r>
    </w:p>
    <w:p/>
    <w:p>
      <w:r>
        <w:t>4b. Missing required skills:</w:t>
      </w:r>
    </w:p>
    <w:p/>
    <w:p>
      <w:r>
        <w:t>System detects user lacks required skills</w:t>
      </w:r>
    </w:p>
    <w:p/>
    <w:p>
      <w:r>
        <w:t>System warns user about low match probability</w:t>
      </w:r>
    </w:p>
    <w:p/>
    <w:p>
      <w:r>
        <w:t>System suggests skill development or alternative projects</w:t>
      </w:r>
    </w:p>
    <w:p/>
    <w:p>
      <w:r>
        <w:t>User can proceed anyway or cancel</w:t>
      </w:r>
    </w:p>
    <w:p/>
    <w:p>
      <w:r>
        <w:t>Continue based on user choice</w:t>
      </w:r>
    </w:p>
    <w:p/>
    <w:p>
      <w:r>
        <w:t>10a. Save draft application:</w:t>
      </w:r>
    </w:p>
    <w:p/>
    <w:p>
      <w:r>
        <w:t>User clicks "Save as Draft" instead of submit</w:t>
      </w:r>
    </w:p>
    <w:p/>
    <w:p>
      <w:r>
        <w:t>System saves incomplete application</w:t>
      </w:r>
    </w:p>
    <w:p/>
    <w:p>
      <w:r>
        <w:t>User can return later to complete</w:t>
      </w:r>
    </w:p>
    <w:p/>
    <w:p>
      <w:r>
        <w:t>Use case ends with draft saved</w:t>
      </w:r>
    </w:p>
    <w:p/>
    <w:p>
      <w:r>
        <w:t>11a. Validation errors:</w:t>
      </w:r>
    </w:p>
    <w:p/>
    <w:p>
      <w:r>
        <w:t>System detects missing required fields</w:t>
      </w:r>
    </w:p>
    <w:p/>
    <w:p>
      <w:r>
        <w:t>System highlights errors with specific messages</w:t>
      </w:r>
    </w:p>
    <w:p/>
    <w:p>
      <w:r>
        <w:t>User corrects errors and resubmits</w:t>
      </w:r>
    </w:p>
    <w:p/>
    <w:p>
      <w:r>
        <w:t>Continue from step 11</w:t>
      </w:r>
    </w:p>
    <w:p/>
    <w:p>
      <w:r>
        <w:t>14a. Project Owner notification preference:</w:t>
      </w:r>
    </w:p>
    <w:p/>
    <w:p>
      <w:r>
        <w:t>Project Owner has set batch notification preferences</w:t>
      </w:r>
    </w:p>
    <w:p/>
    <w:p>
      <w:r>
        <w:t>System queues notification for batch delivery</w:t>
      </w:r>
    </w:p>
    <w:p/>
    <w:p>
      <w:r>
        <w:t>Project Owner receives daily/weekly summary instead of immediate</w:t>
      </w:r>
    </w:p>
    <w:p/>
    <w:p>
      <w:r>
        <w:t>Application still appears in review queue immediately</w:t>
      </w:r>
    </w:p>
    <w:p/>
    <w:p>
      <w:r>
        <w:t>3.5 Manage Team</w:t>
      </w:r>
    </w:p>
    <w:p>
      <w:r>
        <w:t>Use Case Name: Manage Team</w:t>
      </w:r>
    </w:p>
    <w:p>
      <w:r>
        <w:t>Primary Actor: Project Owner</w:t>
      </w:r>
    </w:p>
    <w:p>
      <w:r>
        <w:t>Secondary Actors: Regular User (applicants/team members), System (Notification Service, Permission Manager)</w:t>
      </w:r>
    </w:p>
    <w:p>
      <w:r>
        <w:t>Goal: Build and maintain an effective project team through careful selection and management of members</w:t>
      </w:r>
    </w:p>
    <w:p>
      <w:r>
        <w:t>Precondition: Project Owner has created a project; Project has applications or existing team members</w:t>
      </w:r>
    </w:p>
    <w:p/>
    <w:p>
      <w:r>
        <w:t>Main Success Scenario:</w:t>
      </w:r>
    </w:p>
    <w:p/>
    <w:p>
      <w:r>
        <w:t>Project Owner navigates to project dashboard</w:t>
      </w:r>
    </w:p>
    <w:p/>
    <w:p>
      <w:r>
        <w:t>Project Owner selects "Team Management" tab</w:t>
      </w:r>
    </w:p>
    <w:p/>
    <w:p>
      <w:r>
        <w:t>System displays three main sections:</w:t>
      </w:r>
    </w:p>
    <w:p/>
    <w:p>
      <w:r>
        <w:t>Section A: Current Team</w:t>
      </w:r>
    </w:p>
    <w:p>
      <w:r>
        <w:t>4. System shows all team members with:</w:t>
      </w:r>
    </w:p>
    <w:p/>
    <w:p>
      <w:r>
        <w:t>Name and profile link</w:t>
      </w:r>
    </w:p>
    <w:p/>
    <w:p>
      <w:r>
        <w:t>Assigned role(s)</w:t>
      </w:r>
    </w:p>
    <w:p/>
    <w:p>
      <w:r>
        <w:t>Join date and contributions</w:t>
      </w:r>
    </w:p>
    <w:p/>
    <w:p>
      <w:r>
        <w:t>Status (active, inactive)</w:t>
      </w:r>
    </w:p>
    <w:p/>
    <w:p>
      <w:r>
        <w:t>Project Owner can perform team member actions:</w:t>
      </w:r>
    </w:p>
    <w:p>
      <w:r>
        <w:t>a. Click member to view detailed profile</w:t>
      </w:r>
    </w:p>
    <w:p>
      <w:r>
        <w:t>b. Adjust role assignments via dropdown</w:t>
      </w:r>
    </w:p>
    <w:p>
      <w:r>
        <w:t>c. Remove member (with confirmation)</w:t>
      </w:r>
    </w:p>
    <w:p>
      <w:r>
        <w:t>d. Promote to co-owner (shares management)</w:t>
      </w:r>
    </w:p>
    <w:p/>
    <w:p>
      <w:r>
        <w:t>Section B: Pending Applications</w:t>
      </w:r>
    </w:p>
    <w:p>
      <w:r>
        <w:t>6. System lists applications with:</w:t>
      </w:r>
    </w:p>
    <w:p/>
    <w:p>
      <w:r>
        <w:t>Applicant name and match score</w:t>
      </w:r>
    </w:p>
    <w:p/>
    <w:p>
      <w:r>
        <w:t>Applied date and application preview</w:t>
      </w:r>
    </w:p>
    <w:p/>
    <w:p>
      <w:r>
        <w:t>Required skills match indicator</w:t>
      </w:r>
    </w:p>
    <w:p/>
    <w:p>
      <w:r>
        <w:t>Project Owner reviews applications:</w:t>
      </w:r>
    </w:p>
    <w:p>
      <w:r>
        <w:t>a. Opens application to view full details</w:t>
      </w:r>
    </w:p>
    <w:p>
      <w:r>
        <w:t>b. Views applicant's complete profile</w:t>
      </w:r>
    </w:p>
    <w:p>
      <w:r>
        <w:t>c. Checks portfolio and references</w:t>
      </w:r>
    </w:p>
    <w:p/>
    <w:p>
      <w:r>
        <w:t>Project Owner takes action on application:</w:t>
      </w:r>
    </w:p>
    <w:p>
      <w:r>
        <w:t>a. Accept: Sends team invitation to applicant</w:t>
      </w:r>
    </w:p>
    <w:p>
      <w:r>
        <w:t>b. Reject: Sends polite decline with optional feedback</w:t>
      </w:r>
    </w:p>
    <w:p>
      <w:r>
        <w:t>c. Request Info: Asks for additional information</w:t>
      </w:r>
    </w:p>
    <w:p>
      <w:r>
        <w:t>d. Hold: Defers decision for later</w:t>
      </w:r>
    </w:p>
    <w:p/>
    <w:p>
      <w:r>
        <w:t>Section C: Invitations &amp; Offers</w:t>
      </w:r>
    </w:p>
    <w:p>
      <w:r>
        <w:t>9. System shows status of sent invitations:</w:t>
      </w:r>
    </w:p>
    <w:p/>
    <w:p>
      <w:r>
        <w:t>Pending (awaiting response)</w:t>
      </w:r>
    </w:p>
    <w:p/>
    <w:p>
      <w:r>
        <w:t>Accepted (becomes team member)</w:t>
      </w:r>
    </w:p>
    <w:p/>
    <w:p>
      <w:r>
        <w:t>Declined (applicant refused)</w:t>
      </w:r>
    </w:p>
    <w:p/>
    <w:p>
      <w:r>
        <w:t>Expired (no response in 7 days)</w:t>
      </w:r>
    </w:p>
    <w:p/>
    <w:p>
      <w:r>
        <w:t>Project Owner manages invitations:</w:t>
      </w:r>
    </w:p>
    <w:p>
      <w:r>
        <w:t>a. Resend expired invitations</w:t>
      </w:r>
    </w:p>
    <w:p>
      <w:r>
        <w:t>b. Cancel pending invitations</w:t>
      </w:r>
    </w:p>
    <w:p>
      <w:r>
        <w:t>c. Modify invitation terms</w:t>
      </w:r>
    </w:p>
    <w:p/>
    <w:p>
      <w:r>
        <w:t>After each management action, system:</w:t>
      </w:r>
    </w:p>
    <w:p>
      <w:r>
        <w:t>a. Updates project team records</w:t>
      </w:r>
    </w:p>
    <w:p>
      <w:r>
        <w:t>b. Adjusts user permissions accordingly</w:t>
      </w:r>
    </w:p>
    <w:p>
      <w:r>
        <w:t>c. Sends appropriate notifications</w:t>
      </w:r>
    </w:p>
    <w:p>
      <w:r>
        <w:t>d. Updates project statistics</w:t>
      </w:r>
    </w:p>
    <w:p/>
    <w:p>
      <w:r>
        <w:t>Project Owner continues until team is complete</w:t>
      </w:r>
    </w:p>
    <w:p/>
    <w:p>
      <w:r>
        <w:t>Postcondition:</w:t>
      </w:r>
    </w:p>
    <w:p/>
    <w:p>
      <w:r>
        <w:t>Team composition is updated</w:t>
      </w:r>
    </w:p>
    <w:p/>
    <w:p>
      <w:r>
        <w:t>Member permissions are adjusted</w:t>
      </w:r>
    </w:p>
    <w:p/>
    <w:p>
      <w:r>
        <w:t>Applicants receive decisions</w:t>
      </w:r>
    </w:p>
    <w:p/>
    <w:p>
      <w:r>
        <w:t>Project team capacity reflects changes</w:t>
      </w:r>
    </w:p>
    <w:p/>
    <w:p>
      <w:r>
        <w:t>Alternative Paths:</w:t>
      </w:r>
    </w:p>
    <w:p/>
    <w:p>
      <w:r>
        <w:t>5a. Remove key team member:</w:t>
      </w:r>
    </w:p>
    <w:p/>
    <w:p>
      <w:r>
        <w:t>Project Owner attempts to remove critical team member</w:t>
      </w:r>
    </w:p>
    <w:p/>
    <w:p>
      <w:r>
        <w:t>System warns about impact on project continuity</w:t>
      </w:r>
    </w:p>
    <w:p/>
    <w:p>
      <w:r>
        <w:t>System requires justification for removal</w:t>
      </w:r>
    </w:p>
    <w:p/>
    <w:p>
      <w:r>
        <w:t>Project Owner provides reason and confirms</w:t>
      </w:r>
    </w:p>
    <w:p/>
    <w:p>
      <w:r>
        <w:t>System processes removal with additional notifications</w:t>
      </w:r>
    </w:p>
    <w:p/>
    <w:p>
      <w:r>
        <w:t>Continue from step 11</w:t>
      </w:r>
    </w:p>
    <w:p/>
    <w:p>
      <w:r>
        <w:t>8a. Bulk application processing:</w:t>
      </w:r>
    </w:p>
    <w:p/>
    <w:p>
      <w:r>
        <w:t>Project Owner selects multiple applications</w:t>
      </w:r>
    </w:p>
    <w:p/>
    <w:p>
      <w:r>
        <w:t>Project Owner chooses bulk action (accept/reject/hold)</w:t>
      </w:r>
    </w:p>
    <w:p/>
    <w:p>
      <w:r>
        <w:t>System applies action to all selected applications</w:t>
      </w:r>
    </w:p>
    <w:p/>
    <w:p>
      <w:r>
        <w:t>System sends batch notifications</w:t>
      </w:r>
    </w:p>
    <w:p/>
    <w:p>
      <w:r>
        <w:t>Continue from step 11</w:t>
      </w:r>
    </w:p>
    <w:p/>
    <w:p>
      <w:r>
        <w:t>10a. Team size limit reached:</w:t>
      </w:r>
    </w:p>
    <w:p/>
    <w:p>
      <w:r>
        <w:t>Project Owner tries to accept more applicants than team size limit</w:t>
      </w:r>
    </w:p>
    <w:p/>
    <w:p>
      <w:r>
        <w:t>System prevents exceeding limit</w:t>
      </w:r>
    </w:p>
    <w:p/>
    <w:p>
      <w:r>
        <w:t>System suggests increasing team size limit or removing existing members</w:t>
      </w:r>
    </w:p>
    <w:p/>
    <w:p>
      <w:r>
        <w:t>Project Owner adjusts team composition or limit</w:t>
      </w:r>
    </w:p>
    <w:p/>
    <w:p>
      <w:r>
        <w:t>Continue accordingly</w:t>
      </w:r>
    </w:p>
    <w:p/>
    <w:p>
      <w:r>
        <w:t>11a. Permission conflict:</w:t>
      </w:r>
    </w:p>
    <w:p/>
    <w:p>
      <w:r>
        <w:t>System detects permission conflict with new role assignment</w:t>
      </w:r>
    </w:p>
    <w:p/>
    <w:p>
      <w:r>
        <w:t>System warns about potential access issues</w:t>
      </w:r>
    </w:p>
    <w:p/>
    <w:p>
      <w:r>
        <w:t>Project Owner confirms or adjusts permissions</w:t>
      </w:r>
    </w:p>
    <w:p/>
    <w:p>
      <w:r>
        <w:t>System implements with custom permission set</w:t>
      </w:r>
    </w:p>
    <w:p/>
    <w:p>
      <w:r>
        <w:t>Continue from step 11</w:t>
      </w:r>
    </w:p>
    <w:p/>
    <w:p>
      <w:r>
        <w:t>3.6 Update Project Status</w:t>
      </w:r>
    </w:p>
    <w:p>
      <w:r>
        <w:t>Use Case Name: Update Project Status</w:t>
      </w:r>
    </w:p>
    <w:p>
      <w:r>
        <w:t>Primary Actor: Project Owner</w:t>
      </w:r>
    </w:p>
    <w:p>
      <w:r>
        <w:t>Secondary Actors: Team Members, System (Notification Service, Analytics Engine)</w:t>
      </w:r>
    </w:p>
    <w:p>
      <w:r>
        <w:t>Goal: Communicate project progress and phase changes to team and platform ecosystem</w:t>
      </w:r>
    </w:p>
    <w:p>
      <w:r>
        <w:t>Precondition: Project Owner is managing an active project; Project has a current status; Project Owner has necessary permissions</w:t>
      </w:r>
    </w:p>
    <w:p/>
    <w:p>
      <w:r>
        <w:t>Main Success Scenario:</w:t>
      </w:r>
    </w:p>
    <w:p/>
    <w:p>
      <w:r>
        <w:t>Project Owner accesses project management dashboard</w:t>
      </w:r>
    </w:p>
    <w:p/>
    <w:p>
      <w:r>
        <w:t>Project Owner navigates to "Project Status" section</w:t>
      </w:r>
    </w:p>
    <w:p/>
    <w:p>
      <w:r>
        <w:t>System displays:</w:t>
      </w:r>
    </w:p>
    <w:p>
      <w:r>
        <w:t>a. Current status with timestamp</w:t>
      </w:r>
    </w:p>
    <w:p>
      <w:r>
        <w:t>b. Status history timeline</w:t>
      </w:r>
    </w:p>
    <w:p>
      <w:r>
        <w:t>c. Available next statuses based on workflow rules</w:t>
      </w:r>
    </w:p>
    <w:p/>
    <w:p>
      <w:r>
        <w:t>Project Owner clicks "Update Status" button</w:t>
      </w:r>
    </w:p>
    <w:p/>
    <w:p>
      <w:r>
        <w:t>System presents status update form with:</w:t>
      </w:r>
    </w:p>
    <w:p>
      <w:r>
        <w:t>a. Status selection dropdown with valid transitions:</w:t>
      </w:r>
    </w:p>
    <w:p/>
    <w:p>
      <w:r>
        <w:t>Planning → Active</w:t>
      </w:r>
    </w:p>
    <w:p/>
    <w:p>
      <w:r>
        <w:t>Active → On Hold</w:t>
      </w:r>
    </w:p>
    <w:p/>
    <w:p>
      <w:r>
        <w:t>Active → Completed</w:t>
      </w:r>
    </w:p>
    <w:p/>
    <w:p>
      <w:r>
        <w:t>On Hold → Active</w:t>
      </w:r>
    </w:p>
    <w:p/>
    <w:p>
      <w:r>
        <w:t>Active → Cancelled</w:t>
      </w:r>
    </w:p>
    <w:p>
      <w:r>
        <w:t>b. Reason/description field for status change</w:t>
      </w:r>
    </w:p>
    <w:p>
      <w:r>
        <w:t>c. Option to notify team members</w:t>
      </w:r>
    </w:p>
    <w:p>
      <w:r>
        <w:t>d. Option to make status public or team-only</w:t>
      </w:r>
    </w:p>
    <w:p/>
    <w:p>
      <w:r>
        <w:t>Project Owner selects new status</w:t>
      </w:r>
    </w:p>
    <w:p/>
    <w:p>
      <w:r>
        <w:t>Project Owner provides descriptive update including:</w:t>
      </w:r>
    </w:p>
    <w:p/>
    <w:p>
      <w:r>
        <w:t>Reason for status change</w:t>
      </w:r>
    </w:p>
    <w:p/>
    <w:p>
      <w:r>
        <w:t>Key accomplishments (if completing)</w:t>
      </w:r>
    </w:p>
    <w:p/>
    <w:p>
      <w:r>
        <w:t>Next steps (if changing to active/planning)</w:t>
      </w:r>
    </w:p>
    <w:p/>
    <w:p>
      <w:r>
        <w:t>Challenges faced (if going on hold)</w:t>
      </w:r>
    </w:p>
    <w:p/>
    <w:p>
      <w:r>
        <w:t>Project Owner attaches relevant files (optional):</w:t>
      </w:r>
    </w:p>
    <w:p/>
    <w:p>
      <w:r>
        <w:t>Completion certificates</w:t>
      </w:r>
    </w:p>
    <w:p/>
    <w:p>
      <w:r>
        <w:t>Milestone deliverables</w:t>
      </w:r>
    </w:p>
    <w:p/>
    <w:p>
      <w:r>
        <w:t>Documentation updates</w:t>
      </w:r>
    </w:p>
    <w:p/>
    <w:p>
      <w:r>
        <w:t>Project Owner sets notification preferences</w:t>
      </w:r>
    </w:p>
    <w:p/>
    <w:p>
      <w:r>
        <w:t>Project Owner submits status update</w:t>
      </w:r>
    </w:p>
    <w:p/>
    <w:p>
      <w:r>
        <w:t>System validates status transition is allowed</w:t>
      </w:r>
    </w:p>
    <w:p/>
    <w:p>
      <w:r>
        <w:t>System updates project record with:</w:t>
      </w:r>
    </w:p>
    <w:p>
      <w:r>
        <w:t>a. New status</w:t>
      </w:r>
    </w:p>
    <w:p>
      <w:r>
        <w:t>b. Update timestamp</w:t>
      </w:r>
    </w:p>
    <w:p>
      <w:r>
        <w:t>c. Update description</w:t>
      </w:r>
    </w:p>
    <w:p>
      <w:r>
        <w:t>d. Attached files</w:t>
      </w:r>
    </w:p>
    <w:p/>
    <w:p>
      <w:r>
        <w:t>System triggers notifications based on preferences:</w:t>
      </w:r>
    </w:p>
    <w:p>
      <w:r>
        <w:t>a. Team members receive platform and email notifications</w:t>
      </w:r>
    </w:p>
    <w:p>
      <w:r>
        <w:t>b. Platform-wide announcement (if public and significant)</w:t>
      </w:r>
    </w:p>
    <w:p>
      <w:r>
        <w:t>c. Followers of project receive updates</w:t>
      </w:r>
    </w:p>
    <w:p/>
    <w:p>
      <w:r>
        <w:t>System updates project visibility:</w:t>
      </w:r>
    </w:p>
    <w:p>
      <w:r>
        <w:t>a. Completed projects move to archive section</w:t>
      </w:r>
    </w:p>
    <w:p>
      <w:r>
        <w:t>b. Cancelled projects may be hidden from searches</w:t>
      </w:r>
    </w:p>
    <w:p>
      <w:r>
        <w:t>c. Active projects remain prominently featured</w:t>
      </w:r>
    </w:p>
    <w:p/>
    <w:p>
      <w:r>
        <w:t>System updates analytics and reporting data</w:t>
      </w:r>
    </w:p>
    <w:p/>
    <w:p>
      <w:r>
        <w:t>Postcondition:</w:t>
      </w:r>
    </w:p>
    <w:p/>
    <w:p>
      <w:r>
        <w:t>Project status is officially changed</w:t>
      </w:r>
    </w:p>
    <w:p/>
    <w:p>
      <w:r>
        <w:t>Team is notified of change</w:t>
      </w:r>
    </w:p>
    <w:p/>
    <w:p>
      <w:r>
        <w:t>Platform metrics are updated</w:t>
      </w:r>
    </w:p>
    <w:p/>
    <w:p>
      <w:r>
        <w:t>Project visibility may change based on new status</w:t>
      </w:r>
    </w:p>
    <w:p/>
    <w:p>
      <w:r>
        <w:t>Alternative Paths:</w:t>
      </w:r>
    </w:p>
    <w:p/>
    <w:p>
      <w:r>
        <w:t>5a. Invalid status transition:</w:t>
      </w:r>
    </w:p>
    <w:p/>
    <w:p>
      <w:r>
        <w:t>Project Owner tries invalid transition (e.g., Completed → Active)</w:t>
      </w:r>
    </w:p>
    <w:p/>
    <w:p>
      <w:r>
        <w:t>System prevents selection and explains workflow rules</w:t>
      </w:r>
    </w:p>
    <w:p/>
    <w:p>
      <w:r>
        <w:t>Project Owner selects valid status</w:t>
      </w:r>
    </w:p>
    <w:p/>
    <w:p>
      <w:r>
        <w:t>Continue from step 6</w:t>
      </w:r>
    </w:p>
    <w:p/>
    <w:p>
      <w:r>
        <w:t>9a. Advanced notification scheduling:</w:t>
      </w:r>
    </w:p>
    <w:p/>
    <w:p>
      <w:r>
        <w:t>Project Owner selects "Schedule notification" option</w:t>
      </w:r>
    </w:p>
    <w:p/>
    <w:p>
      <w:r>
        <w:t>System allows setting future date/time for status change</w:t>
      </w:r>
    </w:p>
    <w:p/>
    <w:p>
      <w:r>
        <w:t>System will automatically update status at scheduled time</w:t>
      </w:r>
    </w:p>
    <w:p/>
    <w:p>
      <w:r>
        <w:t>Use case ends with scheduled update</w:t>
      </w:r>
    </w:p>
    <w:p/>
    <w:p>
      <w:r>
        <w:t>11a. Status change requires approval:</w:t>
      </w:r>
    </w:p>
    <w:p/>
    <w:p>
      <w:r>
        <w:t>System detects status change requires co-owner approval</w:t>
      </w:r>
    </w:p>
    <w:p/>
    <w:p>
      <w:r>
        <w:t>System sends approval request to co-owners</w:t>
      </w:r>
    </w:p>
    <w:p/>
    <w:p>
      <w:r>
        <w:t>Majority approval required within 24 hours</w:t>
      </w:r>
    </w:p>
    <w:p/>
    <w:p>
      <w:r>
        <w:t>If approved, continue from step 12</w:t>
      </w:r>
    </w:p>
    <w:p/>
    <w:p>
      <w:r>
        <w:t>If rejected or timeout, status remains unchanged</w:t>
      </w:r>
    </w:p>
    <w:p/>
    <w:p>
      <w:r>
        <w:t>13a. Bulk project status updates:</w:t>
      </w:r>
    </w:p>
    <w:p/>
    <w:p>
      <w:r>
        <w:t>Project Owner manages multiple projects</w:t>
      </w:r>
    </w:p>
    <w:p/>
    <w:p>
      <w:r>
        <w:t>System offers bulk status update for similar projects</w:t>
      </w:r>
    </w:p>
    <w:p/>
    <w:p>
      <w:r>
        <w:t>Project Owner selects multiple projects and new status</w:t>
      </w:r>
    </w:p>
    <w:p/>
    <w:p>
      <w:r>
        <w:t>System applies status change to all selected projects</w:t>
      </w:r>
    </w:p>
    <w:p/>
    <w:p>
      <w:r>
        <w:t>System sends batch notifications</w:t>
      </w:r>
    </w:p>
    <w:p/>
    <w:p/>
    <w:p>
      <w:r>
        <w:t>Collaboration Module Use Cases</w:t>
      </w:r>
    </w:p>
    <w:p>
      <w:r>
        <w:t>1. Brief Use Cases</w:t>
      </w:r>
    </w:p>
    <w:p>
      <w:r>
        <w:t>1.1 Find Collaborators</w:t>
      </w:r>
    </w:p>
    <w:p>
      <w:r>
        <w:t>Use Case Name: Find Collaborators</w:t>
      </w:r>
    </w:p>
    <w:p/>
    <w:p>
      <w:r>
        <w:t>Primary Actor: Regular User</w:t>
      </w:r>
    </w:p>
    <w:p/>
    <w:p>
      <w:r>
        <w:t>Description: User searches for potential team members based on skills, availability, and compatibility</w:t>
      </w:r>
    </w:p>
    <w:p/>
    <w:p>
      <w:r>
        <w:t>Precondition: User is logged in; Other users have profiles on platform</w:t>
      </w:r>
    </w:p>
    <w:p/>
    <w:p>
      <w:r>
        <w:t>Basic Path:</w:t>
      </w:r>
    </w:p>
    <w:p/>
    <w:p>
      <w:r>
        <w:t>User navigates to collaborator search</w:t>
      </w:r>
    </w:p>
    <w:p/>
    <w:p>
      <w:r>
        <w:t>User specifies search criteria (skills, availability, etc.)</w:t>
      </w:r>
    </w:p>
    <w:p/>
    <w:p>
      <w:r>
        <w:t>System returns matching user profiles</w:t>
      </w:r>
    </w:p>
    <w:p/>
    <w:p>
      <w:r>
        <w:t>User reviews potential collaborators</w:t>
      </w:r>
    </w:p>
    <w:p/>
    <w:p>
      <w:r>
        <w:t>User selects collaborators for further action</w:t>
      </w:r>
    </w:p>
    <w:p/>
    <w:p>
      <w:r>
        <w:t>1.2 Send Invitations</w:t>
      </w:r>
    </w:p>
    <w:p>
      <w:r>
        <w:t>Use Case Name: Send Invitations</w:t>
      </w:r>
    </w:p>
    <w:p/>
    <w:p>
      <w:r>
        <w:t>Primary Actor: Regular User or Project Owner</w:t>
      </w:r>
    </w:p>
    <w:p/>
    <w:p>
      <w:r>
        <w:t>Description: User invites others to collaborate on projects or join teams</w:t>
      </w:r>
    </w:p>
    <w:p/>
    <w:p>
      <w:r>
        <w:t>Precondition: User is logged in; Target user exists on platform</w:t>
      </w:r>
    </w:p>
    <w:p/>
    <w:p>
      <w:r>
        <w:t>Basic Path:</w:t>
      </w:r>
    </w:p>
    <w:p/>
    <w:p>
      <w:r>
        <w:t>User selects target collaborator</w:t>
      </w:r>
    </w:p>
    <w:p/>
    <w:p>
      <w:r>
        <w:t>User composes invitation message</w:t>
      </w:r>
    </w:p>
    <w:p/>
    <w:p>
      <w:r>
        <w:t>User specifies collaboration context (project, role)</w:t>
      </w:r>
    </w:p>
    <w:p/>
    <w:p>
      <w:r>
        <w:t>System sends invitation to target user</w:t>
      </w:r>
    </w:p>
    <w:p/>
    <w:p>
      <w:r>
        <w:t>System tracks invitation status</w:t>
      </w:r>
    </w:p>
    <w:p/>
    <w:p>
      <w:r>
        <w:t>1.3 Accept Invitations</w:t>
      </w:r>
    </w:p>
    <w:p>
      <w:r>
        <w:t>Use Case Name: Accept Invitations</w:t>
      </w:r>
    </w:p>
    <w:p/>
    <w:p>
      <w:r>
        <w:t>Primary Actor: Regular User</w:t>
      </w:r>
    </w:p>
    <w:p/>
    <w:p>
      <w:r>
        <w:t>Description: User responds to incoming collaboration requests</w:t>
      </w:r>
    </w:p>
    <w:p/>
    <w:p>
      <w:r>
        <w:t>Precondition: User is logged in; User has pending invitations</w:t>
      </w:r>
    </w:p>
    <w:p/>
    <w:p>
      <w:r>
        <w:t>Basic Path:</w:t>
      </w:r>
    </w:p>
    <w:p/>
    <w:p>
      <w:r>
        <w:t>User views invitation notifications</w:t>
      </w:r>
    </w:p>
    <w:p/>
    <w:p>
      <w:r>
        <w:t>User reviews invitation details</w:t>
      </w:r>
    </w:p>
    <w:p/>
    <w:p>
      <w:r>
        <w:t>User decides to accept or decline</w:t>
      </w:r>
    </w:p>
    <w:p/>
    <w:p>
      <w:r>
        <w:t>User provides response (with optional message)</w:t>
      </w:r>
    </w:p>
    <w:p/>
    <w:p>
      <w:r>
        <w:t>System updates invitation status and notifies sender</w:t>
      </w:r>
    </w:p>
    <w:p/>
    <w:p>
      <w:r>
        <w:t>1.4 View Matches</w:t>
      </w:r>
    </w:p>
    <w:p>
      <w:r>
        <w:t>Use Case Name: View Matches</w:t>
      </w:r>
    </w:p>
    <w:p/>
    <w:p>
      <w:r>
        <w:t>Primary Actor: Regular User</w:t>
      </w:r>
    </w:p>
    <w:p/>
    <w:p>
      <w:r>
        <w:t>Description: User sees suggested collaborators and projects based on compatibility</w:t>
      </w:r>
    </w:p>
    <w:p/>
    <w:p>
      <w:r>
        <w:t>Precondition: User is logged in; Matching algorithm has data</w:t>
      </w:r>
    </w:p>
    <w:p/>
    <w:p>
      <w:r>
        <w:t>Basic Path:</w:t>
      </w:r>
    </w:p>
    <w:p/>
    <w:p>
      <w:r>
        <w:t>User navigates to matches section</w:t>
      </w:r>
    </w:p>
    <w:p/>
    <w:p>
      <w:r>
        <w:t>System displays suggested collaborators</w:t>
      </w:r>
    </w:p>
    <w:p/>
    <w:p>
      <w:r>
        <w:t>System displays suggested projects</w:t>
      </w:r>
    </w:p>
    <w:p/>
    <w:p>
      <w:r>
        <w:t>User views match details and compatibility scores</w:t>
      </w:r>
    </w:p>
    <w:p/>
    <w:p>
      <w:r>
        <w:t>User can act on matches (invite, apply, save)</w:t>
      </w:r>
    </w:p>
    <w:p/>
    <w:p>
      <w:r>
        <w:t>1.5 Rate Compatibility</w:t>
      </w:r>
    </w:p>
    <w:p>
      <w:r>
        <w:t>Use Case Name: Rate Compatibility</w:t>
      </w:r>
    </w:p>
    <w:p/>
    <w:p>
      <w:r>
        <w:t>Primary Actor: Regular User</w:t>
      </w:r>
    </w:p>
    <w:p/>
    <w:p>
      <w:r>
        <w:t>Description: User provides feedback on collaboration experience</w:t>
      </w:r>
    </w:p>
    <w:p/>
    <w:p>
      <w:r>
        <w:t>Precondition: User has collaborated with another user</w:t>
      </w:r>
    </w:p>
    <w:p/>
    <w:p>
      <w:r>
        <w:t>Basic Path:</w:t>
      </w:r>
    </w:p>
    <w:p/>
    <w:p>
      <w:r>
        <w:t>User navigates to completed collaborations</w:t>
      </w:r>
    </w:p>
    <w:p/>
    <w:p>
      <w:r>
        <w:t>User selects collaboration to rate</w:t>
      </w:r>
    </w:p>
    <w:p/>
    <w:p>
      <w:r>
        <w:t>User provides rating and feedback</w:t>
      </w:r>
    </w:p>
    <w:p/>
    <w:p>
      <w:r>
        <w:t>System validates rating (authenticity, timeliness)</w:t>
      </w:r>
    </w:p>
    <w:p/>
    <w:p>
      <w:r>
        <w:t>System updates user compatibility scores</w:t>
      </w:r>
    </w:p>
    <w:p/>
    <w:p>
      <w:r>
        <w:t>2. Casual Use Cases</w:t>
      </w:r>
    </w:p>
    <w:p>
      <w:r>
        <w:t>2.1 Find Collaborators</w:t>
      </w:r>
    </w:p>
    <w:p>
      <w:r>
        <w:t>Use Case Name: Find Collaborators</w:t>
      </w:r>
    </w:p>
    <w:p/>
    <w:p>
      <w:r>
        <w:t>Primary Actor: Regular User</w:t>
      </w:r>
    </w:p>
    <w:p/>
    <w:p>
      <w:r>
        <w:t>Description: User searches for and evaluates potential team members using various criteria and filters</w:t>
      </w:r>
    </w:p>
    <w:p/>
    <w:p>
      <w:r>
        <w:t>Precondition: User is logged in; User profile has skills defined; Other users have public profiles</w:t>
      </w:r>
    </w:p>
    <w:p/>
    <w:p>
      <w:r>
        <w:t>Basic Path:</w:t>
      </w:r>
    </w:p>
    <w:p/>
    <w:p>
      <w:r>
        <w:t>User navigates to "Find Collaborators" section</w:t>
      </w:r>
    </w:p>
    <w:p/>
    <w:p>
      <w:r>
        <w:t>User specifies search criteria:</w:t>
      </w:r>
    </w:p>
    <w:p/>
    <w:p>
      <w:r>
        <w:t>Required skills and proficiency levels</w:t>
      </w:r>
    </w:p>
    <w:p/>
    <w:p>
      <w:r>
        <w:t>Availability (hours per week, timezone)</w:t>
      </w:r>
    </w:p>
    <w:p/>
    <w:p>
      <w:r>
        <w:t>Experience level and portfolio requirements</w:t>
      </w:r>
    </w:p>
    <w:p/>
    <w:p>
      <w:r>
        <w:t>Preferred communication style</w:t>
      </w:r>
    </w:p>
    <w:p/>
    <w:p>
      <w:r>
        <w:t>System returns matching user profiles with compatibility scores</w:t>
      </w:r>
    </w:p>
    <w:p/>
    <w:p>
      <w:r>
        <w:t>User reviews detailed profiles including:</w:t>
      </w:r>
    </w:p>
    <w:p/>
    <w:p>
      <w:r>
        <w:t>Skills matrix and endorsements</w:t>
      </w:r>
    </w:p>
    <w:p/>
    <w:p>
      <w:r>
        <w:t>Past collaboration ratings</w:t>
      </w:r>
    </w:p>
    <w:p/>
    <w:p>
      <w:r>
        <w:t>Portfolio samples</w:t>
      </w:r>
    </w:p>
    <w:p/>
    <w:p>
      <w:r>
        <w:t>Availability calendar</w:t>
      </w:r>
    </w:p>
    <w:p/>
    <w:p>
      <w:r>
        <w:t>User shortlists potential collaborators</w:t>
      </w:r>
    </w:p>
    <w:p/>
    <w:p>
      <w:r>
        <w:t>User can initiate contact or send invitations</w:t>
      </w:r>
    </w:p>
    <w:p/>
    <w:p>
      <w:r>
        <w:t>Post Condition: User identifies potential collaborators; Search criteria can be saved; User can proceed to invitation</w:t>
      </w:r>
    </w:p>
    <w:p/>
    <w:p>
      <w:r>
        <w:t>2.2 Send Invitations</w:t>
      </w:r>
    </w:p>
    <w:p>
      <w:r>
        <w:t>Use Case Name: Send Invitations</w:t>
      </w:r>
    </w:p>
    <w:p/>
    <w:p>
      <w:r>
        <w:t>Primary Actor: Regular User or Project Owner</w:t>
      </w:r>
    </w:p>
    <w:p/>
    <w:p>
      <w:r>
        <w:t>Description: User sends formal collaboration invitations with specific roles and context</w:t>
      </w:r>
    </w:p>
    <w:p/>
    <w:p>
      <w:r>
        <w:t>Precondition: User is logged in; Target user is registered on platform; User has reason to collaborate</w:t>
      </w:r>
    </w:p>
    <w:p/>
    <w:p>
      <w:r>
        <w:t>Basic Path:</w:t>
      </w:r>
    </w:p>
    <w:p/>
    <w:p>
      <w:r>
        <w:t>User selects target user from search results or profile</w:t>
      </w:r>
    </w:p>
    <w:p/>
    <w:p>
      <w:r>
        <w:t>User clicks "Invite to Collaborate" button</w:t>
      </w:r>
    </w:p>
    <w:p/>
    <w:p>
      <w:r>
        <w:t>System displays invitation form with:</w:t>
      </w:r>
    </w:p>
    <w:p/>
    <w:p>
      <w:r>
        <w:t>Pre-filled recipient information</w:t>
      </w:r>
    </w:p>
    <w:p/>
    <w:p>
      <w:r>
        <w:t>Context selection (existing project or new collaboration)</w:t>
      </w:r>
    </w:p>
    <w:p/>
    <w:p>
      <w:r>
        <w:t>Role specification options</w:t>
      </w:r>
    </w:p>
    <w:p/>
    <w:p>
      <w:r>
        <w:t>Message template with personalization options</w:t>
      </w:r>
    </w:p>
    <w:p/>
    <w:p>
      <w:r>
        <w:t>User customizes invitation:</w:t>
      </w:r>
    </w:p>
    <w:p/>
    <w:p>
      <w:r>
        <w:t>Selects project context (if applicable)</w:t>
      </w:r>
    </w:p>
    <w:p/>
    <w:p>
      <w:r>
        <w:t>Specifies desired role and responsibilities</w:t>
      </w:r>
    </w:p>
    <w:p/>
    <w:p>
      <w:r>
        <w:t>Sets invitation expiration (default 14 days)</w:t>
      </w:r>
    </w:p>
    <w:p/>
    <w:p>
      <w:r>
        <w:t>Adds personal message</w:t>
      </w:r>
    </w:p>
    <w:p/>
    <w:p>
      <w:r>
        <w:t>User reviews and sends invitation</w:t>
      </w:r>
    </w:p>
    <w:p/>
    <w:p>
      <w:r>
        <w:t>System validates invitation limits (daily/weekly)</w:t>
      </w:r>
    </w:p>
    <w:p/>
    <w:p>
      <w:r>
        <w:t>System sends invitation to recipient</w:t>
      </w:r>
    </w:p>
    <w:p/>
    <w:p>
      <w:r>
        <w:t>System updates sender's invitation tracking</w:t>
      </w:r>
    </w:p>
    <w:p/>
    <w:p>
      <w:r>
        <w:t>Post Condition: Invitation is sent; Recipient is notified; Sender can track invitation status</w:t>
      </w:r>
    </w:p>
    <w:p/>
    <w:p>
      <w:r>
        <w:t>2.3 Accept Invitations</w:t>
      </w:r>
    </w:p>
    <w:p>
      <w:r>
        <w:t>Use Case Name: Accept Invitations</w:t>
      </w:r>
    </w:p>
    <w:p/>
    <w:p>
      <w:r>
        <w:t>Primary Actor: Regular User</w:t>
      </w:r>
    </w:p>
    <w:p/>
    <w:p>
      <w:r>
        <w:t>Description: User reviews and responds to incoming collaboration invitations</w:t>
      </w:r>
    </w:p>
    <w:p/>
    <w:p>
      <w:r>
        <w:t>Precondition: User is logged in; User has pending invitation(s); Invitation is not expired</w:t>
      </w:r>
    </w:p>
    <w:p/>
    <w:p>
      <w:r>
        <w:t>Basic Path:</w:t>
      </w:r>
    </w:p>
    <w:p/>
    <w:p>
      <w:r>
        <w:t>User receives invitation notification (platform and/or email)</w:t>
      </w:r>
    </w:p>
    <w:p/>
    <w:p>
      <w:r>
        <w:t>User navigates to invitations section</w:t>
      </w:r>
    </w:p>
    <w:p/>
    <w:p>
      <w:r>
        <w:t>System displays pending invitations with:</w:t>
      </w:r>
    </w:p>
    <w:p/>
    <w:p>
      <w:r>
        <w:t>Sender information and reputation</w:t>
      </w:r>
    </w:p>
    <w:p/>
    <w:p>
      <w:r>
        <w:t>Project details (if applicable)</w:t>
      </w:r>
    </w:p>
    <w:p/>
    <w:p>
      <w:r>
        <w:t>Proposed role and expectations</w:t>
      </w:r>
    </w:p>
    <w:p/>
    <w:p>
      <w:r>
        <w:t>Invitation expiration date</w:t>
      </w:r>
    </w:p>
    <w:p/>
    <w:p>
      <w:r>
        <w:t>User reviews invitation details and sender profile</w:t>
      </w:r>
    </w:p>
    <w:p/>
    <w:p>
      <w:r>
        <w:t>User decides on response:</w:t>
      </w:r>
    </w:p>
    <w:p/>
    <w:p>
      <w:r>
        <w:t>Accepts invitation (joins project/team)</w:t>
      </w:r>
    </w:p>
    <w:p/>
    <w:p>
      <w:r>
        <w:t>Declines invitation (with optional feedback)</w:t>
      </w:r>
    </w:p>
    <w:p/>
    <w:p>
      <w:r>
        <w:t>Requests more information</w:t>
      </w:r>
    </w:p>
    <w:p/>
    <w:p>
      <w:r>
        <w:t>Defers decision (snooze)</w:t>
      </w:r>
    </w:p>
    <w:p/>
    <w:p>
      <w:r>
        <w:t>User provides response message (optional)</w:t>
      </w:r>
    </w:p>
    <w:p/>
    <w:p>
      <w:r>
        <w:t>System processes response:</w:t>
      </w:r>
    </w:p>
    <w:p/>
    <w:p>
      <w:r>
        <w:t>Updates invitation status</w:t>
      </w:r>
    </w:p>
    <w:p/>
    <w:p>
      <w:r>
        <w:t>Notifies sender</w:t>
      </w:r>
    </w:p>
    <w:p/>
    <w:p>
      <w:r>
        <w:t>Adjusts permissions (if accepted)</w:t>
      </w:r>
    </w:p>
    <w:p/>
    <w:p>
      <w:r>
        <w:t>Updates project team (if applicable)</w:t>
      </w:r>
    </w:p>
    <w:p/>
    <w:p>
      <w:r>
        <w:t>Post Condition: Invitation is resolved; Sender is notified; User's collaboration status updated</w:t>
      </w:r>
    </w:p>
    <w:p/>
    <w:p>
      <w:r>
        <w:t>2.4 View Matches</w:t>
      </w:r>
    </w:p>
    <w:p>
      <w:r>
        <w:t>Use Case Name: View Matches</w:t>
      </w:r>
    </w:p>
    <w:p/>
    <w:p>
      <w:r>
        <w:t>Primary Actor: Regular User</w:t>
      </w:r>
    </w:p>
    <w:p/>
    <w:p>
      <w:r>
        <w:t>Description: User reviews system-generated suggestions for potential collaborators and projects</w:t>
      </w:r>
    </w:p>
    <w:p/>
    <w:p>
      <w:r>
        <w:t>Precondition: User is logged in; Matching algorithm has sufficient profile data; Platform has active users/projects</w:t>
      </w:r>
    </w:p>
    <w:p/>
    <w:p>
      <w:r>
        <w:t>Basic Path:</w:t>
      </w:r>
    </w:p>
    <w:p/>
    <w:p>
      <w:r>
        <w:t>User navigates to "Your Matches" section</w:t>
      </w:r>
    </w:p>
    <w:p/>
    <w:p>
      <w:r>
        <w:t>System displays two main match categories:</w:t>
      </w:r>
    </w:p>
    <w:p/>
    <w:p>
      <w:r>
        <w:t>Collaborator Matches:</w:t>
      </w:r>
    </w:p>
    <w:p>
      <w:r>
        <w:t>3. System shows potential collaborators with:</w:t>
      </w:r>
    </w:p>
    <w:p/>
    <w:p>
      <w:r>
        <w:t>Compatibility score (percentage)</w:t>
      </w:r>
    </w:p>
    <w:p/>
    <w:p>
      <w:r>
        <w:t>Matching skills highlighted</w:t>
      </w:r>
    </w:p>
    <w:p/>
    <w:p>
      <w:r>
        <w:t>Availability alignment indicator</w:t>
      </w:r>
    </w:p>
    <w:p/>
    <w:p>
      <w:r>
        <w:t>Past collaboration success rate (if any)</w:t>
      </w:r>
    </w:p>
    <w:p/>
    <w:p>
      <w:r>
        <w:t>Project Matches:</w:t>
      </w:r>
    </w:p>
    <w:p>
      <w:r>
        <w:t>4. System shows recommended projects with:</w:t>
      </w:r>
    </w:p>
    <w:p/>
    <w:p>
      <w:r>
        <w:t>Relevance score</w:t>
      </w:r>
    </w:p>
    <w:p/>
    <w:p>
      <w:r>
        <w:t>Required skills match indicator</w:t>
      </w:r>
    </w:p>
    <w:p/>
    <w:p>
      <w:r>
        <w:t>Team composition needs</w:t>
      </w:r>
    </w:p>
    <w:p/>
    <w:p>
      <w:r>
        <w:t>Project timeline alignment</w:t>
      </w:r>
    </w:p>
    <w:p/>
    <w:p>
      <w:r>
        <w:t>User explores match details:</w:t>
      </w:r>
    </w:p>
    <w:p/>
    <w:p>
      <w:r>
        <w:t>Views detailed profile/project information</w:t>
      </w:r>
    </w:p>
    <w:p/>
    <w:p>
      <w:r>
        <w:t>Sees breakdown of compatibility factors</w:t>
      </w:r>
    </w:p>
    <w:p/>
    <w:p>
      <w:r>
        <w:t>Checks mutual connections (if any)</w:t>
      </w:r>
    </w:p>
    <w:p/>
    <w:p>
      <w:r>
        <w:t>User takes action on matches:</w:t>
      </w:r>
    </w:p>
    <w:p/>
    <w:p>
      <w:r>
        <w:t>Saves match for later consideration</w:t>
      </w:r>
    </w:p>
    <w:p/>
    <w:p>
      <w:r>
        <w:t>Sends invitation to collaborator</w:t>
      </w:r>
    </w:p>
    <w:p/>
    <w:p>
      <w:r>
        <w:t>Applies to matched project</w:t>
      </w:r>
    </w:p>
    <w:p/>
    <w:p>
      <w:r>
        <w:t>Provides feedback on match quality</w:t>
      </w:r>
    </w:p>
    <w:p/>
    <w:p>
      <w:r>
        <w:t>System learns from user interactions to improve future matches</w:t>
      </w:r>
    </w:p>
    <w:p/>
    <w:p>
      <w:r>
        <w:t>Post Condition: User discovers relevant opportunities; Matching algorithm improves; User can act on matches</w:t>
      </w:r>
    </w:p>
    <w:p/>
    <w:p>
      <w:r>
        <w:t>2.5 Rate Compatibility</w:t>
      </w:r>
    </w:p>
    <w:p>
      <w:r>
        <w:t>Use Case Name: Rate Compatibility</w:t>
      </w:r>
    </w:p>
    <w:p/>
    <w:p>
      <w:r>
        <w:t>Primary Actor: Regular User</w:t>
      </w:r>
    </w:p>
    <w:p/>
    <w:p>
      <w:r>
        <w:t>Description: User provides feedback on collaboration experience to improve future matching</w:t>
      </w:r>
    </w:p>
    <w:p/>
    <w:p>
      <w:r>
        <w:t>Precondition: User has completed or is in active collaboration; Rating period is open</w:t>
      </w:r>
    </w:p>
    <w:p/>
    <w:p>
      <w:r>
        <w:t>Basic Path:</w:t>
      </w:r>
    </w:p>
    <w:p/>
    <w:p>
      <w:r>
        <w:t>System notifies user of rating opportunity (post-collaboration or periodic)</w:t>
      </w:r>
    </w:p>
    <w:p/>
    <w:p>
      <w:r>
        <w:t>User navigates to "Rate Collaboration" section</w:t>
      </w:r>
    </w:p>
    <w:p/>
    <w:p>
      <w:r>
        <w:t>System presents collaboration(s) eligible for rating</w:t>
      </w:r>
    </w:p>
    <w:p/>
    <w:p>
      <w:r>
        <w:t>User selects collaboration to rate</w:t>
      </w:r>
    </w:p>
    <w:p/>
    <w:p>
      <w:r>
        <w:t>User provides multi-dimensional rating:</w:t>
      </w:r>
    </w:p>
    <w:p/>
    <w:p>
      <w:r>
        <w:t>Communication effectiveness (1-5 stars)</w:t>
      </w:r>
    </w:p>
    <w:p/>
    <w:p>
      <w:r>
        <w:t>Skill proficiency demonstrated</w:t>
      </w:r>
    </w:p>
    <w:p/>
    <w:p>
      <w:r>
        <w:t>Reliability and meeting commitments</w:t>
      </w:r>
    </w:p>
    <w:p/>
    <w:p>
      <w:r>
        <w:t>Overall collaboration experience</w:t>
      </w:r>
    </w:p>
    <w:p/>
    <w:p>
      <w:r>
        <w:t>User adds optional written feedback</w:t>
      </w:r>
    </w:p>
    <w:p/>
    <w:p>
      <w:r>
        <w:t>User can choose feedback visibility:</w:t>
      </w:r>
    </w:p>
    <w:p/>
    <w:p>
      <w:r>
        <w:t>Private (for system matching only)</w:t>
      </w:r>
    </w:p>
    <w:p/>
    <w:p>
      <w:r>
        <w:t>Public (appears on user profile)</w:t>
      </w:r>
    </w:p>
    <w:p/>
    <w:p>
      <w:r>
        <w:t>Anonymous (no attribution)</w:t>
      </w:r>
    </w:p>
    <w:p/>
    <w:p>
      <w:r>
        <w:t>User submits rating</w:t>
      </w:r>
    </w:p>
    <w:p/>
    <w:p>
      <w:r>
        <w:t>System validates rating authenticity</w:t>
      </w:r>
    </w:p>
    <w:p/>
    <w:p>
      <w:r>
        <w:t>System updates:</w:t>
      </w:r>
    </w:p>
    <w:p/>
    <w:p>
      <w:r>
        <w:t>User's compatibility scores</w:t>
      </w:r>
    </w:p>
    <w:p/>
    <w:p>
      <w:r>
        <w:t>Matching algorithm parameters</w:t>
      </w:r>
    </w:p>
    <w:p/>
    <w:p>
      <w:r>
        <w:t>Public profile ratings (if public)</w:t>
      </w:r>
    </w:p>
    <w:p/>
    <w:p>
      <w:r>
        <w:t>Post Condition: Collaboration is rated; Compatibility metrics are updated; Future matching improves</w:t>
      </w:r>
    </w:p>
    <w:p/>
    <w:p>
      <w:r>
        <w:t>3. Fully Dressed Use Cases</w:t>
      </w:r>
    </w:p>
    <w:p>
      <w:r>
        <w:t>3.1 Find Collaborators</w:t>
      </w:r>
    </w:p>
    <w:p>
      <w:r>
        <w:t>Use Case Name: Find Collaborators</w:t>
      </w:r>
    </w:p>
    <w:p>
      <w:r>
        <w:t>Primary Actor: Regular User</w:t>
      </w:r>
    </w:p>
    <w:p>
      <w:r>
        <w:t>Secondary Actors: Target Users (potential collaborators), System (Search Engine, Matching Algorithm)</w:t>
      </w:r>
    </w:p>
    <w:p>
      <w:r>
        <w:t>Goal: Identify and evaluate potential collaborators who match specific criteria for current or future projects</w:t>
      </w:r>
    </w:p>
    <w:p>
      <w:r>
        <w:t>Precondition: User is logged in with complete profile; Platform has sufficient active users; User has collaboration need</w:t>
      </w:r>
    </w:p>
    <w:p/>
    <w:p>
      <w:r>
        <w:t>Main Success Scenario:</w:t>
      </w:r>
    </w:p>
    <w:p/>
    <w:p>
      <w:r>
        <w:t>User navigates to "Find Collaborators" from main menu or project dashboard</w:t>
      </w:r>
    </w:p>
    <w:p/>
    <w:p>
      <w:r>
        <w:t>System displays collaborator search interface with:</w:t>
      </w:r>
    </w:p>
    <w:p>
      <w:r>
        <w:t>a. Quick search bar for skills/names</w:t>
      </w:r>
    </w:p>
    <w:p>
      <w:r>
        <w:t>b. Advanced filter panel (collapsed by default)</w:t>
      </w:r>
    </w:p>
    <w:p>
      <w:r>
        <w:t>c. Recent searches and saved searches (if any)</w:t>
      </w:r>
    </w:p>
    <w:p/>
    <w:p>
      <w:r>
        <w:t>User performs search using one of three methods:</w:t>
      </w:r>
    </w:p>
    <w:p/>
    <w:p>
      <w:r>
        <w:t>Method A: Quick Search</w:t>
      </w:r>
    </w:p>
    <w:p>
      <w:r>
        <w:t>4. User types skill names or keywords in search bar</w:t>
      </w:r>
    </w:p>
    <w:p>
      <w:r>
        <w:t>5. System provides real-time suggestions</w:t>
      </w:r>
    </w:p>
    <w:p>
      <w:r>
        <w:t>6. User selects suggestion or completes typing</w:t>
      </w:r>
    </w:p>
    <w:p>
      <w:r>
        <w:t>7. System displays initial results</w:t>
      </w:r>
    </w:p>
    <w:p/>
    <w:p>
      <w:r>
        <w:t>Method B: Advanced Search</w:t>
      </w:r>
    </w:p>
    <w:p>
      <w:r>
        <w:t>8. User expands advanced filter panel</w:t>
      </w:r>
    </w:p>
    <w:p>
      <w:r>
        <w:t>9. User sets multiple criteria:</w:t>
      </w:r>
    </w:p>
    <w:p/>
    <w:p>
      <w:r>
        <w:t>Skills: Multiple skill selections with minimum proficiency</w:t>
      </w:r>
    </w:p>
    <w:p/>
    <w:p>
      <w:r>
        <w:t>Availability: Hours per week, timezone compatibility</w:t>
      </w:r>
    </w:p>
    <w:p/>
    <w:p>
      <w:r>
        <w:t>Experience: Years of experience, portfolio requirements</w:t>
      </w:r>
    </w:p>
    <w:p/>
    <w:p>
      <w:r>
        <w:t>Location: Geographic preference (local, remote, hybrid)</w:t>
      </w:r>
    </w:p>
    <w:p/>
    <w:p>
      <w:r>
        <w:t>Rating: Minimum collaboration rating threshold</w:t>
      </w:r>
    </w:p>
    <w:p/>
    <w:p>
      <w:r>
        <w:t>Project History: Type of projects previously involved in</w:t>
      </w:r>
    </w:p>
    <w:p/>
    <w:p>
      <w:r>
        <w:t>User applies filters</w:t>
      </w:r>
    </w:p>
    <w:p/>
    <w:p>
      <w:r>
        <w:t>System displays filtered results</w:t>
      </w:r>
    </w:p>
    <w:p/>
    <w:p>
      <w:r>
        <w:t>Method C: Saved Search</w:t>
      </w:r>
    </w:p>
    <w:p>
      <w:r>
        <w:t>12. User selects previously saved search criteria</w:t>
      </w:r>
    </w:p>
    <w:p>
      <w:r>
        <w:t>13. System loads and applies saved filters</w:t>
      </w:r>
    </w:p>
    <w:p>
      <w:r>
        <w:t>14. System displays results</w:t>
      </w:r>
    </w:p>
    <w:p/>
    <w:p>
      <w:r>
        <w:t>System presents search results with:</w:t>
      </w:r>
    </w:p>
    <w:p>
      <w:r>
        <w:t>a. Profile cards showing:</w:t>
      </w:r>
    </w:p>
    <w:p/>
    <w:p>
      <w:r>
        <w:t>Name and profile picture</w:t>
      </w:r>
    </w:p>
    <w:p/>
    <w:p>
      <w:r>
        <w:t>Top matching skills with proficiency indicators</w:t>
      </w:r>
    </w:p>
    <w:p/>
    <w:p>
      <w:r>
        <w:t>Overall compatibility score</w:t>
      </w:r>
    </w:p>
    <w:p/>
    <w:p>
      <w:r>
        <w:t>Availability status (immediate, soon, unknown)</w:t>
      </w:r>
    </w:p>
    <w:p/>
    <w:p>
      <w:r>
        <w:t>Average collaboration rating</w:t>
      </w:r>
    </w:p>
    <w:p>
      <w:r>
        <w:t>b. Sorting options:</w:t>
      </w:r>
    </w:p>
    <w:p/>
    <w:p>
      <w:r>
        <w:t>Relevance (default)</w:t>
      </w:r>
    </w:p>
    <w:p/>
    <w:p>
      <w:r>
        <w:t>Highest rating</w:t>
      </w:r>
    </w:p>
    <w:p/>
    <w:p>
      <w:r>
        <w:t>Most compatible</w:t>
      </w:r>
    </w:p>
    <w:p/>
    <w:p>
      <w:r>
        <w:t>Most available</w:t>
      </w:r>
    </w:p>
    <w:p>
      <w:r>
        <w:t>c. View toggle (grid/list view)</w:t>
      </w:r>
    </w:p>
    <w:p/>
    <w:p>
      <w:r>
        <w:t>User interacts with results:</w:t>
      </w:r>
    </w:p>
    <w:p>
      <w:r>
        <w:t>a. Clicks profile card for detailed view</w:t>
      </w:r>
    </w:p>
    <w:p>
      <w:r>
        <w:t>b. Uses quick actions (invite, message, save)</w:t>
      </w:r>
    </w:p>
    <w:p>
      <w:r>
        <w:t>c. Adjusts filters based on initial results</w:t>
      </w:r>
    </w:p>
    <w:p>
      <w:r>
        <w:t>d. Pages through results if many matches</w:t>
      </w:r>
    </w:p>
    <w:p/>
    <w:p>
      <w:r>
        <w:t>User selects promising candidates for:</w:t>
      </w:r>
    </w:p>
    <w:p>
      <w:r>
        <w:t>a. Detailed Evaluation: Opens full profile view</w:t>
      </w:r>
    </w:p>
    <w:p>
      <w:r>
        <w:t>b. Comparison: Adds to comparison list (up to 3)</w:t>
      </w:r>
    </w:p>
    <w:p>
      <w:r>
        <w:t>c. Contact: Initiates communication</w:t>
      </w:r>
    </w:p>
    <w:p>
      <w:r>
        <w:t>d. Invitation: Sends collaboration invitation</w:t>
      </w:r>
    </w:p>
    <w:p/>
    <w:p>
      <w:r>
        <w:t>System tracks search behavior to improve:</w:t>
      </w:r>
    </w:p>
    <w:p>
      <w:r>
        <w:t>a. Future search results</w:t>
      </w:r>
    </w:p>
    <w:p>
      <w:r>
        <w:t>b. Matching algorithm</w:t>
      </w:r>
    </w:p>
    <w:p>
      <w:r>
        <w:t>c. Personal recommendations</w:t>
      </w:r>
    </w:p>
    <w:p/>
    <w:p>
      <w:r>
        <w:t>Postcondition:</w:t>
      </w:r>
    </w:p>
    <w:p/>
    <w:p>
      <w:r>
        <w:t>User identifies potential collaborators</w:t>
      </w:r>
    </w:p>
    <w:p/>
    <w:p>
      <w:r>
        <w:t>Search criteria may be saved for reuse</w:t>
      </w:r>
    </w:p>
    <w:p/>
    <w:p>
      <w:r>
        <w:t>User can proceed to invitation or communication</w:t>
      </w:r>
    </w:p>
    <w:p/>
    <w:p>
      <w:r>
        <w:t>System learning improves future searches</w:t>
      </w:r>
    </w:p>
    <w:p/>
    <w:p>
      <w:r>
        <w:t>Alternative Paths:</w:t>
      </w:r>
    </w:p>
    <w:p/>
    <w:p>
      <w:r>
        <w:t>3a. No results found:</w:t>
      </w:r>
    </w:p>
    <w:p/>
    <w:p>
      <w:r>
        <w:t>System finds no users matching all criteria</w:t>
      </w:r>
    </w:p>
    <w:p/>
    <w:p>
      <w:r>
        <w:t>System suggests:</w:t>
      </w:r>
    </w:p>
    <w:p>
      <w:r>
        <w:t>a. Relaxing some filters</w:t>
      </w:r>
    </w:p>
    <w:p>
      <w:r>
        <w:t>b. Alternative skills that might match</w:t>
      </w:r>
    </w:p>
    <w:p>
      <w:r>
        <w:t>c. Expanding geographic scope</w:t>
      </w:r>
    </w:p>
    <w:p>
      <w:r>
        <w:t>d. Saving search for future notifications</w:t>
      </w:r>
    </w:p>
    <w:p/>
    <w:p>
      <w:r>
        <w:t>User adjusts criteria or saves search</w:t>
      </w:r>
    </w:p>
    <w:p/>
    <w:p>
      <w:r>
        <w:t>Continue from step 3</w:t>
      </w:r>
    </w:p>
    <w:p/>
    <w:p>
      <w:r>
        <w:t>5a. Profile comparison:</w:t>
      </w:r>
    </w:p>
    <w:p/>
    <w:p>
      <w:r>
        <w:t>User selects "Compare" mode</w:t>
      </w:r>
    </w:p>
    <w:p/>
    <w:p>
      <w:r>
        <w:t>System displays side-by-side comparison of selected profiles</w:t>
      </w:r>
    </w:p>
    <w:p/>
    <w:p>
      <w:r>
        <w:t>User evaluates candidates across multiple dimensions</w:t>
      </w:r>
    </w:p>
    <w:p/>
    <w:p>
      <w:r>
        <w:t>User selects best candidate(s) from comparison</w:t>
      </w:r>
    </w:p>
    <w:p/>
    <w:p>
      <w:r>
        <w:t>Continue with step 6</w:t>
      </w:r>
    </w:p>
    <w:p/>
    <w:p>
      <w:r>
        <w:t>6a. Bulk actions:</w:t>
      </w:r>
    </w:p>
    <w:p/>
    <w:p>
      <w:r>
        <w:t>User selects multiple candidates (checkboxes)</w:t>
      </w:r>
    </w:p>
    <w:p/>
    <w:p>
      <w:r>
        <w:t>User chooses bulk action:</w:t>
      </w:r>
    </w:p>
    <w:p/>
    <w:p>
      <w:r>
        <w:t>Send group invitation</w:t>
      </w:r>
    </w:p>
    <w:p/>
    <w:p>
      <w:r>
        <w:t>Save all to shortlist</w:t>
      </w:r>
    </w:p>
    <w:p/>
    <w:p>
      <w:r>
        <w:t>Export candidate list</w:t>
      </w:r>
    </w:p>
    <w:p/>
    <w:p>
      <w:r>
        <w:t>System processes bulk action</w:t>
      </w:r>
    </w:p>
    <w:p/>
    <w:p>
      <w:r>
        <w:t>Use case continues or ends based on action</w:t>
      </w:r>
    </w:p>
    <w:p/>
    <w:p>
      <w:r>
        <w:t>7a. Search export:</w:t>
      </w:r>
    </w:p>
    <w:p/>
    <w:p>
      <w:r>
        <w:t>User requests export of search results</w:t>
      </w:r>
    </w:p>
    <w:p/>
    <w:p>
      <w:r>
        <w:t>System generates CSV/PDF report with candidate details</w:t>
      </w:r>
    </w:p>
    <w:p/>
    <w:p>
      <w:r>
        <w:t>User downloads report for offline review</w:t>
      </w:r>
    </w:p>
    <w:p/>
    <w:p>
      <w:r>
        <w:t>Use case ends with exported data</w:t>
      </w:r>
    </w:p>
    <w:p/>
    <w:p>
      <w:r>
        <w:t>3.2 Send Invitations</w:t>
      </w:r>
    </w:p>
    <w:p>
      <w:r>
        <w:t>Use Case Name: Send Invitations</w:t>
      </w:r>
    </w:p>
    <w:p>
      <w:r>
        <w:t>Primary Actor: Regular User or Project Owner</w:t>
      </w:r>
    </w:p>
    <w:p>
      <w:r>
        <w:t>Secondary Actors: Recipient User, System (Notification Service, Rate Limiter)</w:t>
      </w:r>
    </w:p>
    <w:p>
      <w:r>
        <w:t>Goal: Extend formal collaboration proposal to specific users with clear context and expectations</w:t>
      </w:r>
    </w:p>
    <w:p>
      <w:r>
        <w:t>Precondition: Sender is logged in; Recipient exists on platform; Sender has not exceeded invitation limits</w:t>
      </w:r>
    </w:p>
    <w:p/>
    <w:p>
      <w:r>
        <w:t>Main Success Scenario:</w:t>
      </w:r>
    </w:p>
    <w:p/>
    <w:p>
      <w:r>
        <w:t>Sender identifies recipient through:</w:t>
      </w:r>
    </w:p>
    <w:p>
      <w:r>
        <w:t>a. Search results from "Find Collaborators"</w:t>
      </w:r>
    </w:p>
    <w:p>
      <w:r>
        <w:t>b. Profile viewing</w:t>
      </w:r>
    </w:p>
    <w:p>
      <w:r>
        <w:t>c. Match recommendations</w:t>
      </w:r>
    </w:p>
    <w:p>
      <w:r>
        <w:t>d. Existing project team management</w:t>
      </w:r>
    </w:p>
    <w:p/>
    <w:p>
      <w:r>
        <w:t>Sender clicks "Invite to Collaborate" action button</w:t>
      </w:r>
    </w:p>
    <w:p/>
    <w:p>
      <w:r>
        <w:t>System performs pre-invitation checks:</w:t>
      </w:r>
    </w:p>
    <w:p>
      <w:r>
        <w:t>a. Verifies sender's invitation quota not exceeded</w:t>
      </w:r>
    </w:p>
    <w:p>
      <w:r>
        <w:t>b. Checks if recipient already has pending invitation from sender</w:t>
      </w:r>
    </w:p>
    <w:p>
      <w:r>
        <w:t>c. Validates recipient's account status (active, accepting invitations)</w:t>
      </w:r>
    </w:p>
    <w:p>
      <w:r>
        <w:t>d. Checks any existing collaboration history between users</w:t>
      </w:r>
    </w:p>
    <w:p/>
    <w:p>
      <w:r>
        <w:t>System displays invitation composition interface with sections:</w:t>
      </w:r>
    </w:p>
    <w:p/>
    <w:p>
      <w:r>
        <w:t>Section 1: Recipient &amp; Context</w:t>
      </w:r>
    </w:p>
    <w:p>
      <w:r>
        <w:t>5. System auto-fills:</w:t>
      </w:r>
    </w:p>
    <w:p>
      <w:r>
        <w:t>a. Recipient name and profile link</w:t>
      </w:r>
    </w:p>
    <w:p>
      <w:r>
        <w:t>b. Sender name and profile</w:t>
      </w:r>
    </w:p>
    <w:p>
      <w:r>
        <w:t>6. Sender selects invitation context:</w:t>
      </w:r>
    </w:p>
    <w:p>
      <w:r>
        <w:t>a. Project-based: Selects from sender's projects</w:t>
      </w:r>
    </w:p>
    <w:p>
      <w:r>
        <w:t>b. Skill-based: General collaboration around specific skills</w:t>
      </w:r>
    </w:p>
    <w:p>
      <w:r>
        <w:t>c. Consultation: One-time advice or help</w:t>
      </w:r>
    </w:p>
    <w:p>
      <w:r>
        <w:t>d. Mentorship: Formal mentoring relationship</w:t>
      </w:r>
    </w:p>
    <w:p/>
    <w:p>
      <w:r>
        <w:t>Section 2: Role &amp; Expectations</w:t>
      </w:r>
    </w:p>
    <w:p>
      <w:r>
        <w:t>7. Sender specifies:</w:t>
      </w:r>
    </w:p>
    <w:p>
      <w:r>
        <w:t>a. Desired role (select from predefined or custom)</w:t>
      </w:r>
    </w:p>
    <w:p>
      <w:r>
        <w:t>b. Time commitment expectations</w:t>
      </w:r>
    </w:p>
    <w:p>
      <w:r>
        <w:t>c. Start date and duration</w:t>
      </w:r>
    </w:p>
    <w:p>
      <w:r>
        <w:t>d. Key responsibilities</w:t>
      </w:r>
    </w:p>
    <w:p>
      <w:r>
        <w:t>e. Compensation/credit arrangements (if any)</w:t>
      </w:r>
    </w:p>
    <w:p/>
    <w:p>
      <w:r>
        <w:t>Section 3: Personal Message</w:t>
      </w:r>
    </w:p>
    <w:p>
      <w:r>
        <w:t>8. Sender composes personalized message:</w:t>
      </w:r>
    </w:p>
    <w:p>
      <w:r>
        <w:t>a. System provides template suggestions</w:t>
      </w:r>
    </w:p>
    <w:p>
      <w:r>
        <w:t>b. Sender customizes message</w:t>
      </w:r>
    </w:p>
    <w:p>
      <w:r>
        <w:t>c. Sender can attach supporting documents</w:t>
      </w:r>
    </w:p>
    <w:p/>
    <w:p>
      <w:r>
        <w:t>Section 4: Invitation Settings</w:t>
      </w:r>
    </w:p>
    <w:p>
      <w:r>
        <w:t>9. Sender sets:</w:t>
      </w:r>
    </w:p>
    <w:p>
      <w:r>
        <w:t>a. Expiration date (default 14 days)</w:t>
      </w:r>
    </w:p>
    <w:p>
      <w:r>
        <w:t>b. Response deadline (optional)</w:t>
      </w:r>
    </w:p>
    <w:p>
      <w:r>
        <w:t>c. Reminder frequency (if no response)</w:t>
      </w:r>
    </w:p>
    <w:p>
      <w:r>
        <w:t>d. Auto-withdraw conditions (if any)</w:t>
      </w:r>
    </w:p>
    <w:p/>
    <w:p>
      <w:r>
        <w:t>Sender reviews invitation summary</w:t>
      </w:r>
    </w:p>
    <w:p/>
    <w:p>
      <w:r>
        <w:t>Sender clicks "Send Invitation"</w:t>
      </w:r>
    </w:p>
    <w:p/>
    <w:p>
      <w:r>
        <w:t>System validates all required fields</w:t>
      </w:r>
    </w:p>
    <w:p/>
    <w:p>
      <w:r>
        <w:t>System creates invitation record with status "Pending"</w:t>
      </w:r>
    </w:p>
    <w:p/>
    <w:p>
      <w:r>
        <w:t>System deducts from sender's invitation quota</w:t>
      </w:r>
    </w:p>
    <w:p/>
    <w:p>
      <w:r>
        <w:t>System sends notifications:</w:t>
      </w:r>
    </w:p>
    <w:p>
      <w:r>
        <w:t>a. Platform notification to recipient immediately</w:t>
      </w:r>
    </w:p>
    <w:p>
      <w:r>
        <w:t>b. Email notification to recipient (based on preferences)</w:t>
      </w:r>
    </w:p>
    <w:p>
      <w:r>
        <w:t>c. Confirmation to sender</w:t>
      </w:r>
    </w:p>
    <w:p/>
    <w:p>
      <w:r>
        <w:t>System logs invitation activity for analytics</w:t>
      </w:r>
    </w:p>
    <w:p/>
    <w:p>
      <w:r>
        <w:t>Invitation appears in:</w:t>
      </w:r>
    </w:p>
    <w:p>
      <w:r>
        <w:t>a. Recipient's invitation inbox</w:t>
      </w:r>
    </w:p>
    <w:p>
      <w:r>
        <w:t>b. Sender's sent invitations tracker</w:t>
      </w:r>
    </w:p>
    <w:p>
      <w:r>
        <w:t>c. Project management dashboard (if project-based)</w:t>
      </w:r>
    </w:p>
    <w:p/>
    <w:p>
      <w:r>
        <w:t>Postcondition:</w:t>
      </w:r>
    </w:p>
    <w:p/>
    <w:p>
      <w:r>
        <w:t>Invitation is successfully sent</w:t>
      </w:r>
    </w:p>
    <w:p/>
    <w:p>
      <w:r>
        <w:t>Recipient is notified through multiple channels</w:t>
      </w:r>
    </w:p>
    <w:p/>
    <w:p>
      <w:r>
        <w:t>Sender can track invitation status</w:t>
      </w:r>
    </w:p>
    <w:p/>
    <w:p>
      <w:r>
        <w:t>Platform invitation metrics are updated</w:t>
      </w:r>
    </w:p>
    <w:p/>
    <w:p>
      <w:r>
        <w:t>Alternative Paths:</w:t>
      </w:r>
    </w:p>
    <w:p/>
    <w:p>
      <w:r>
        <w:t>3a. Invitation quota exceeded:</w:t>
      </w:r>
    </w:p>
    <w:p/>
    <w:p>
      <w:r>
        <w:t>System detects sender has used all available invitations</w:t>
      </w:r>
    </w:p>
    <w:p/>
    <w:p>
      <w:r>
        <w:t>System displays quota information and reset date</w:t>
      </w:r>
    </w:p>
    <w:p/>
    <w:p>
      <w:r>
        <w:t>System suggests:</w:t>
      </w:r>
    </w:p>
    <w:p>
      <w:r>
        <w:t>a. Upgrading account for more invitations</w:t>
      </w:r>
    </w:p>
    <w:p>
      <w:r>
        <w:t>b. Withdrawing old pending invitations</w:t>
      </w:r>
    </w:p>
    <w:p>
      <w:r>
        <w:t>c. Waiting for quota reset</w:t>
      </w:r>
    </w:p>
    <w:p/>
    <w:p>
      <w:r>
        <w:t>Sender takes appropriate action</w:t>
      </w:r>
    </w:p>
    <w:p/>
    <w:p>
      <w:r>
        <w:t>Use case ends or continues after quota available</w:t>
      </w:r>
    </w:p>
    <w:p/>
    <w:p>
      <w:r>
        <w:t>3b. Duplicate invitation detected:</w:t>
      </w:r>
    </w:p>
    <w:p/>
    <w:p>
      <w:r>
        <w:t>System finds existing pending invitation to same recipient</w:t>
      </w:r>
    </w:p>
    <w:p/>
    <w:p>
      <w:r>
        <w:t>System shows existing invitation details</w:t>
      </w:r>
    </w:p>
    <w:p/>
    <w:p>
      <w:r>
        <w:t>System offers options:</w:t>
      </w:r>
    </w:p>
    <w:p>
      <w:r>
        <w:t>a. Withdraw and send new invitation</w:t>
      </w:r>
    </w:p>
    <w:p>
      <w:r>
        <w:t>b. Resend existing invitation with reminder</w:t>
      </w:r>
    </w:p>
    <w:p>
      <w:r>
        <w:t>c. Cancel new invitation</w:t>
      </w:r>
    </w:p>
    <w:p/>
    <w:p>
      <w:r>
        <w:t>Sender chooses option</w:t>
      </w:r>
    </w:p>
    <w:p/>
    <w:p>
      <w:r>
        <w:t>Continue accordingly</w:t>
      </w:r>
    </w:p>
    <w:p/>
    <w:p>
      <w:r>
        <w:t>6a. Schedule invitation:</w:t>
      </w:r>
    </w:p>
    <w:p/>
    <w:p>
      <w:r>
        <w:t>Sender selects "Schedule for later" instead of send</w:t>
      </w:r>
    </w:p>
    <w:p/>
    <w:p>
      <w:r>
        <w:t>System allows setting future date/time for sending</w:t>
      </w:r>
    </w:p>
    <w:p/>
    <w:p>
      <w:r>
        <w:t>System will automatically send at scheduled time</w:t>
      </w:r>
    </w:p>
    <w:p/>
    <w:p>
      <w:r>
        <w:t>Use case ends with scheduled invitation</w:t>
      </w:r>
    </w:p>
    <w:p/>
    <w:p>
      <w:r>
        <w:t>8a. Recipient has invitation filters:</w:t>
      </w:r>
    </w:p>
    <w:p/>
    <w:p>
      <w:r>
        <w:t>Recipient has set filters to auto-decline certain invitations</w:t>
      </w:r>
    </w:p>
    <w:p/>
    <w:p>
      <w:r>
        <w:t>System checks invitation against recipient's filter rules</w:t>
      </w:r>
    </w:p>
    <w:p/>
    <w:p>
      <w:r>
        <w:t>If invitation matches decline rules:</w:t>
      </w:r>
    </w:p>
    <w:p>
      <w:r>
        <w:t>a. System auto-declines invitation</w:t>
      </w:r>
    </w:p>
    <w:p>
      <w:r>
        <w:t>b. System notifies sender of auto-decline with reason</w:t>
      </w:r>
    </w:p>
    <w:p>
      <w:r>
        <w:t>c. Invitation never reaches recipient</w:t>
      </w:r>
    </w:p>
    <w:p/>
    <w:p>
      <w:r>
        <w:t>Use case ends with auto-decline</w:t>
      </w:r>
    </w:p>
    <w:p/>
    <w:p>
      <w:r>
        <w:t>10a. Notification failure:</w:t>
      </w:r>
    </w:p>
    <w:p/>
    <w:p>
      <w:r>
        <w:t>Email notification fails (bounce, filter)</w:t>
      </w:r>
    </w:p>
    <w:p/>
    <w:p>
      <w:r>
        <w:t>System detects failure and retries (3 attempts)</w:t>
      </w:r>
    </w:p>
    <w:p/>
    <w:p>
      <w:r>
        <w:t>If still fails, system marks invitation as "Notification Failed"</w:t>
      </w:r>
    </w:p>
    <w:p/>
    <w:p>
      <w:r>
        <w:t>System alerts sender of notification issue</w:t>
      </w:r>
    </w:p>
    <w:p/>
    <w:p>
      <w:r>
        <w:t>Sender can try alternative contact method</w:t>
      </w:r>
    </w:p>
    <w:p/>
    <w:p>
      <w:r>
        <w:t>3.3 Accept Invitations</w:t>
      </w:r>
    </w:p>
    <w:p>
      <w:r>
        <w:t>Use Case Name: Accept Invitations</w:t>
      </w:r>
    </w:p>
    <w:p>
      <w:r>
        <w:t>Primary Actor: Regular User (as Recipient)</w:t>
      </w:r>
    </w:p>
    <w:p>
      <w:r>
        <w:t>Secondary Actors: Invitation Sender, System (Permission Manager, Notification Service)</w:t>
      </w:r>
    </w:p>
    <w:p>
      <w:r>
        <w:t>Goal: Review and respond to collaboration invitations with informed decisions</w:t>
      </w:r>
    </w:p>
    <w:p>
      <w:r>
        <w:t>Precondition: Recipient is logged in; Recipient has pending invitation(s); Invitation is valid (not expired, not withdrawn)</w:t>
      </w:r>
    </w:p>
    <w:p/>
    <w:p>
      <w:r>
        <w:t>Main Success Scenario:</w:t>
      </w:r>
    </w:p>
    <w:p/>
    <w:p>
      <w:r>
        <w:t>Recipient receives invitation notification via:</w:t>
      </w:r>
    </w:p>
    <w:p>
      <w:r>
        <w:t>a. Platform notification bell</w:t>
      </w:r>
    </w:p>
    <w:p>
      <w:r>
        <w:t>b. Email notification (if enabled)</w:t>
      </w:r>
    </w:p>
    <w:p>
      <w:r>
        <w:t>c. Mobile push notification (if app installed)</w:t>
      </w:r>
    </w:p>
    <w:p/>
    <w:p>
      <w:r>
        <w:t>Recipient clicks notification or navigates to "Invitations" section</w:t>
      </w:r>
    </w:p>
    <w:p/>
    <w:p>
      <w:r>
        <w:t>System displays invitation management interface with:</w:t>
      </w:r>
    </w:p>
    <w:p>
      <w:r>
        <w:t>a. Pending Invitations: New invitations requiring response</w:t>
      </w:r>
    </w:p>
    <w:p>
      <w:r>
        <w:t>b. Recent Decisions: Recently accepted/declined invitations</w:t>
      </w:r>
    </w:p>
    <w:p>
      <w:r>
        <w:t>c. Expired Invitations: Past invitations not acted upon</w:t>
      </w:r>
    </w:p>
    <w:p>
      <w:r>
        <w:t>d. Withdrawn Invitations: Cancelled by sender</w:t>
      </w:r>
    </w:p>
    <w:p/>
    <w:p>
      <w:r>
        <w:t>Recipient selects a pending invitation to review</w:t>
      </w:r>
    </w:p>
    <w:p/>
    <w:p>
      <w:r>
        <w:t>System displays detailed invitation view with:</w:t>
      </w:r>
    </w:p>
    <w:p/>
    <w:p>
      <w:r>
        <w:t>Invitation Details:</w:t>
      </w:r>
    </w:p>
    <w:p>
      <w:r>
        <w:t>6. Sender information with reputation score</w:t>
      </w:r>
    </w:p>
    <w:p>
      <w:r>
        <w:t>7. Invitation context (project details if applicable)</w:t>
      </w:r>
    </w:p>
    <w:p>
      <w:r>
        <w:t>8. Proposed role, responsibilities, and expectations</w:t>
      </w:r>
    </w:p>
    <w:p>
      <w:r>
        <w:t>9. Time commitment and duration</w:t>
      </w:r>
    </w:p>
    <w:p>
      <w:r>
        <w:t>10. Any attached documents or links</w:t>
      </w:r>
    </w:p>
    <w:p/>
    <w:p>
      <w:r>
        <w:t>Decision Support Information:</w:t>
      </w:r>
    </w:p>
    <w:p>
      <w:r>
        <w:t>11. Compatibility analysis with sender</w:t>
      </w:r>
    </w:p>
    <w:p>
      <w:r>
        <w:t>12. Time commitment analysis against recipient's availability</w:t>
      </w:r>
    </w:p>
    <w:p>
      <w:r>
        <w:t>13. Skill alignment with recipient's profile</w:t>
      </w:r>
    </w:p>
    <w:p>
      <w:r>
        <w:t>14. Mutual connections (if any)</w:t>
      </w:r>
    </w:p>
    <w:p>
      <w:r>
        <w:t>15. Sender's past collaboration ratings</w:t>
      </w:r>
    </w:p>
    <w:p/>
    <w:p>
      <w:r>
        <w:t>Recipient evaluates invitation and considers:</w:t>
      </w:r>
    </w:p>
    <w:p>
      <w:r>
        <w:t>a. Alignment with personal goals and interests</w:t>
      </w:r>
    </w:p>
    <w:p>
      <w:r>
        <w:t>b. Time availability and schedule conflicts</w:t>
      </w:r>
    </w:p>
    <w:p>
      <w:r>
        <w:t>c. Skill development opportunities</w:t>
      </w:r>
    </w:p>
    <w:p>
      <w:r>
        <w:t>d. Reputation and reliability of sender</w:t>
      </w:r>
    </w:p>
    <w:p/>
    <w:p>
      <w:r>
        <w:t>Recipient makes decision:</w:t>
      </w:r>
    </w:p>
    <w:p/>
    <w:p>
      <w:r>
        <w:t>Option A: Accept Invitation</w:t>
      </w:r>
    </w:p>
    <w:p>
      <w:r>
        <w:t>8. Recipient clicks "Accept" button</w:t>
      </w:r>
    </w:p>
    <w:p>
      <w:r>
        <w:t>9. System displays acceptance confirmation options:</w:t>
      </w:r>
    </w:p>
    <w:p>
      <w:r>
        <w:t>a. Send standard acceptance message</w:t>
      </w:r>
    </w:p>
    <w:p>
      <w:r>
        <w:t>b. Customize acceptance message</w:t>
      </w:r>
    </w:p>
    <w:p>
      <w:r>
        <w:t>c. Suggest modifications to terms</w:t>
      </w:r>
    </w:p>
    <w:p>
      <w:r>
        <w:t>d. Request meeting to discuss details</w:t>
      </w:r>
    </w:p>
    <w:p>
      <w:r>
        <w:t>10. Recipient chooses acceptance method</w:t>
      </w:r>
    </w:p>
    <w:p>
      <w:r>
        <w:t>11. System processes acceptance:</w:t>
      </w:r>
    </w:p>
    <w:p>
      <w:r>
        <w:t>a. Updates invitation status to "Accepted"</w:t>
      </w:r>
    </w:p>
    <w:p>
      <w:r>
        <w:t>b. Establishes collaboration relationship</w:t>
      </w:r>
    </w:p>
    <w:p>
      <w:r>
        <w:t>c. Adjusts permissions (adds to project team if applicable)</w:t>
      </w:r>
    </w:p>
    <w:p>
      <w:r>
        <w:t>d. Creates collaboration workspace</w:t>
      </w:r>
    </w:p>
    <w:p>
      <w:r>
        <w:t>e. Notifies sender of acceptance</w:t>
      </w:r>
    </w:p>
    <w:p>
      <w:r>
        <w:t>f. Updates both users' collaboration histories</w:t>
      </w:r>
    </w:p>
    <w:p/>
    <w:p>
      <w:r>
        <w:t>Option B: Decline Invitation</w:t>
      </w:r>
    </w:p>
    <w:p>
      <w:r>
        <w:t>12. Recipient clicks "Decline" button</w:t>
      </w:r>
    </w:p>
    <w:p>
      <w:r>
        <w:t>13. System provides decline options:</w:t>
      </w:r>
    </w:p>
    <w:p>
      <w:r>
        <w:t>a. Polite decline (standard message)</w:t>
      </w:r>
    </w:p>
    <w:p>
      <w:r>
        <w:t>b. Decline with constructive feedback</w:t>
      </w:r>
    </w:p>
    <w:p>
      <w:r>
        <w:t>c. Decline but open to future collaboration</w:t>
      </w:r>
    </w:p>
    <w:p>
      <w:r>
        <w:t>d. Decline due to specific reason (time, skills, etc.)</w:t>
      </w:r>
    </w:p>
    <w:p>
      <w:r>
        <w:t>14. Recipient selects decline type and adds optional message</w:t>
      </w:r>
    </w:p>
    <w:p>
      <w:r>
        <w:t>15. System processes decline:</w:t>
      </w:r>
    </w:p>
    <w:p>
      <w:r>
        <w:t>a. Updates invitation status to "Declined"</w:t>
      </w:r>
    </w:p>
    <w:p>
      <w:r>
        <w:t>b. Notifies sender with decline reason (if provided)</w:t>
      </w:r>
    </w:p>
    <w:p>
      <w:r>
        <w:t>c. Updates sender's invitation analytics</w:t>
      </w:r>
    </w:p>
    <w:p>
      <w:r>
        <w:t>d. Optionally suggests alternative collaborators to sender</w:t>
      </w:r>
    </w:p>
    <w:p/>
    <w:p>
      <w:r>
        <w:t>Option C: Request More Information</w:t>
      </w:r>
    </w:p>
    <w:p>
      <w:r>
        <w:t>16. Recipient clicks "Need More Info" button</w:t>
      </w:r>
    </w:p>
    <w:p>
      <w:r>
        <w:t>17. System provides messaging interface to ask questions</w:t>
      </w:r>
    </w:p>
    <w:p>
      <w:r>
        <w:t>18. Recipient sends questions to sender</w:t>
      </w:r>
    </w:p>
    <w:p>
      <w:r>
        <w:t>19. System updates invitation status to "Information Requested"</w:t>
      </w:r>
    </w:p>
    <w:p>
      <w:r>
        <w:t>20. Invitation remains pending with extended expiration</w:t>
      </w:r>
    </w:p>
    <w:p/>
    <w:p>
      <w:r>
        <w:t>System updates recipient's invitation management interface</w:t>
      </w:r>
    </w:p>
    <w:p/>
    <w:p>
      <w:r>
        <w:t>System may provide follow-up actions based on decision</w:t>
      </w:r>
    </w:p>
    <w:p/>
    <w:p>
      <w:r>
        <w:t>Postcondition:</w:t>
      </w:r>
    </w:p>
    <w:p/>
    <w:p>
      <w:r>
        <w:t>Invitation is resolved (accepted, declined, or information requested)</w:t>
      </w:r>
    </w:p>
    <w:p/>
    <w:p>
      <w:r>
        <w:t>Sender is notified of decision</w:t>
      </w:r>
    </w:p>
    <w:p/>
    <w:p>
      <w:r>
        <w:t>If accepted, collaboration is established with appropriate permissions</w:t>
      </w:r>
    </w:p>
    <w:p/>
    <w:p>
      <w:r>
        <w:t>Both parties' collaboration metrics are updated</w:t>
      </w:r>
    </w:p>
    <w:p/>
    <w:p>
      <w:r>
        <w:t>Alternative Paths:</w:t>
      </w:r>
    </w:p>
    <w:p/>
    <w:p>
      <w:r>
        <w:t>3a. Multiple invitations from same sender:</w:t>
      </w:r>
    </w:p>
    <w:p/>
    <w:p>
      <w:r>
        <w:t>Recipient has multiple pending invitations from same sender</w:t>
      </w:r>
    </w:p>
    <w:p/>
    <w:p>
      <w:r>
        <w:t>System groups related invitations</w:t>
      </w:r>
    </w:p>
    <w:p/>
    <w:p>
      <w:r>
        <w:t>System suggests bulk decision for related invitations</w:t>
      </w:r>
    </w:p>
    <w:p/>
    <w:p>
      <w:r>
        <w:t>Recipient makes single decision for all related invitations</w:t>
      </w:r>
    </w:p>
    <w:p/>
    <w:p>
      <w:r>
        <w:t>System processes bulk decision</w:t>
      </w:r>
    </w:p>
    <w:p/>
    <w:p>
      <w:r>
        <w:t>Continue from step 8</w:t>
      </w:r>
    </w:p>
    <w:p/>
    <w:p>
      <w:r>
        <w:t>7a. Conditional acceptance:</w:t>
      </w:r>
    </w:p>
    <w:p/>
    <w:p>
      <w:r>
        <w:t>Recipient wants to accept with modified terms</w:t>
      </w:r>
    </w:p>
    <w:p/>
    <w:p>
      <w:r>
        <w:t>Recipient selects "Accept with Modifications"</w:t>
      </w:r>
    </w:p>
    <w:p/>
    <w:p>
      <w:r>
        <w:t>System provides negotiation interface</w:t>
      </w:r>
    </w:p>
    <w:p/>
    <w:p>
      <w:r>
        <w:t>Recipient proposes modified terms</w:t>
      </w:r>
    </w:p>
    <w:p/>
    <w:p>
      <w:r>
        <w:t>System sends counter-proposal to sender</w:t>
      </w:r>
    </w:p>
    <w:p/>
    <w:p>
      <w:r>
        <w:t>Invitation status becomes "Negotiating"</w:t>
      </w:r>
    </w:p>
    <w:p/>
    <w:p>
      <w:r>
        <w:t>Use case continues as negotiation use case</w:t>
      </w:r>
    </w:p>
    <w:p/>
    <w:p>
      <w:r>
        <w:t>7b. Defer decision:</w:t>
      </w:r>
    </w:p>
    <w:p/>
    <w:p>
      <w:r>
        <w:t>Recipient needs more time to decide</w:t>
      </w:r>
    </w:p>
    <w:p/>
    <w:p>
      <w:r>
        <w:t>Recipient clicks "Decide Later" button</w:t>
      </w:r>
    </w:p>
    <w:p/>
    <w:p>
      <w:r>
        <w:t>System allows setting reminder for specific date</w:t>
      </w:r>
    </w:p>
    <w:p/>
    <w:p>
      <w:r>
        <w:t>Invitation remains pending with new reminder</w:t>
      </w:r>
    </w:p>
    <w:p/>
    <w:p>
      <w:r>
        <w:t>Use case ends with deferred decision</w:t>
      </w:r>
    </w:p>
    <w:p/>
    <w:p>
      <w:r>
        <w:t>15a. Auto-response to frequent decliners:</w:t>
      </w:r>
    </w:p>
    <w:p/>
    <w:p>
      <w:r>
        <w:t>System detects sender has high decline rate</w:t>
      </w:r>
    </w:p>
    <w:p/>
    <w:p>
      <w:r>
        <w:t>System analyzes patterns in sender's invitations</w:t>
      </w:r>
    </w:p>
    <w:p/>
    <w:p>
      <w:r>
        <w:t>System provides feedback to sender on improving invitation success</w:t>
      </w:r>
    </w:p>
    <w:p/>
    <w:p>
      <w:r>
        <w:t>System may suggest invitation template improvements</w:t>
      </w:r>
    </w:p>
    <w:p/>
    <w:p>
      <w:r>
        <w:t>3.4 View Matches</w:t>
      </w:r>
    </w:p>
    <w:p>
      <w:r>
        <w:t>Use Case Name: View Matches</w:t>
      </w:r>
    </w:p>
    <w:p>
      <w:r>
        <w:t>Primary Actor: Regular User</w:t>
      </w:r>
    </w:p>
    <w:p>
      <w:r>
        <w:t>Secondary Actors: System (Matching Algorithm, Recommendation Engine)</w:t>
      </w:r>
    </w:p>
    <w:p>
      <w:r>
        <w:t>Goal: Discover relevant collaboration opportunities through intelligent system recommendations</w:t>
      </w:r>
    </w:p>
    <w:p>
      <w:r>
        <w:t>Precondition: User is logged in; User profile has sufficient data; Matching algorithm is operational</w:t>
      </w:r>
    </w:p>
    <w:p/>
    <w:p>
      <w:r>
        <w:t>Main Success Scenario:</w:t>
      </w:r>
    </w:p>
    <w:p/>
    <w:p>
      <w:r>
        <w:t>User navigates to "Your Matches" section from dashboard</w:t>
      </w:r>
    </w:p>
    <w:p/>
    <w:p>
      <w:r>
        <w:t>System loads match dashboard with personalized greeting</w:t>
      </w:r>
    </w:p>
    <w:p/>
    <w:p>
      <w:r>
        <w:t>System displays match overview with statistics:</w:t>
      </w:r>
    </w:p>
    <w:p>
      <w:r>
        <w:t>a. Total matches available</w:t>
      </w:r>
    </w:p>
    <w:p>
      <w:r>
        <w:t>b. New matches since last visit</w:t>
      </w:r>
    </w:p>
    <w:p>
      <w:r>
        <w:t>c. Top match categories</w:t>
      </w:r>
    </w:p>
    <w:p/>
    <w:p>
      <w:r>
        <w:t>System presents matches in three main tabs:</w:t>
      </w:r>
    </w:p>
    <w:p/>
    <w:p>
      <w:r>
        <w:t>Tab 1: Collaborator Matches</w:t>
      </w:r>
    </w:p>
    <w:p>
      <w:r>
        <w:t>5. System displays potential collaborators with:</w:t>
      </w:r>
    </w:p>
    <w:p>
      <w:r>
        <w:t>a. Profile card with photo and name</w:t>
      </w:r>
    </w:p>
    <w:p>
      <w:r>
        <w:t>b. Overall compatibility score (0-100%)</w:t>
      </w:r>
    </w:p>
    <w:p>
      <w:r>
        <w:t>c. Match factors breakdown:</w:t>
      </w:r>
    </w:p>
    <w:p>
      <w:r>
        <w:t>- Skill compatibility (weighted by user's priorities)</w:t>
      </w:r>
    </w:p>
    <w:p>
      <w:r>
        <w:t>- Availability alignment</w:t>
      </w:r>
    </w:p>
    <w:p>
      <w:r>
        <w:t>- Project history similarity</w:t>
      </w:r>
    </w:p>
    <w:p>
      <w:r>
        <w:t>- Communication style match</w:t>
      </w:r>
    </w:p>
    <w:p>
      <w:r>
        <w:t>- Geographic compatibility</w:t>
      </w:r>
    </w:p>
    <w:p>
      <w:r>
        <w:t>d. Quick action buttons (Message, Invite, Save)</w:t>
      </w:r>
    </w:p>
    <w:p>
      <w:r>
        <w:t>6. User can:</w:t>
      </w:r>
    </w:p>
    <w:p>
      <w:r>
        <w:t>a. View detailed match analysis</w:t>
      </w:r>
    </w:p>
    <w:p>
      <w:r>
        <w:t>b. Compare multiple matches</w:t>
      </w:r>
    </w:p>
    <w:p>
      <w:r>
        <w:t>c. Filter matches by compatibility threshold</w:t>
      </w:r>
    </w:p>
    <w:p>
      <w:r>
        <w:t>d. Sort by different match dimensions</w:t>
      </w:r>
    </w:p>
    <w:p/>
    <w:p>
      <w:r>
        <w:t>Tab 2: Project Matches</w:t>
      </w:r>
    </w:p>
    <w:p>
      <w:r>
        <w:t>7. System displays recommended projects with:</w:t>
      </w:r>
    </w:p>
    <w:p>
      <w:r>
        <w:t>a. Project card with title and owner</w:t>
      </w:r>
    </w:p>
    <w:p>
      <w:r>
        <w:t>b. Relevance score and urgency indicator</w:t>
      </w:r>
    </w:p>
    <w:p>
      <w:r>
        <w:t>c. Match reasons:</w:t>
      </w:r>
    </w:p>
    <w:p>
      <w:r>
        <w:t>- Required skills match</w:t>
      </w:r>
    </w:p>
    <w:p>
      <w:r>
        <w:t>- Timeline alignment with availability</w:t>
      </w:r>
    </w:p>
    <w:p>
      <w:r>
        <w:t>- Project type alignment with interests</w:t>
      </w:r>
    </w:p>
    <w:p>
      <w:r>
        <w:t>- Team composition needs</w:t>
      </w:r>
    </w:p>
    <w:p>
      <w:r>
        <w:t>d. Application status (open/closed)</w:t>
      </w:r>
    </w:p>
    <w:p>
      <w:r>
        <w:t>8. User can:</w:t>
      </w:r>
    </w:p>
    <w:p>
      <w:r>
        <w:t>a. View project details</w:t>
      </w:r>
    </w:p>
    <w:p>
      <w:r>
        <w:t>b. Apply directly from match view</w:t>
      </w:r>
    </w:p>
    <w:p>
      <w:r>
        <w:t>c. Save project for later</w:t>
      </w:r>
    </w:p>
    <w:p>
      <w:r>
        <w:t>d. Share project with others</w:t>
      </w:r>
    </w:p>
    <w:p/>
    <w:p>
      <w:r>
        <w:t>Tab 3: Skill Development Matches</w:t>
      </w:r>
    </w:p>
    <w:p>
      <w:r>
        <w:t>9. System shows opportunities to develop missing skills:</w:t>
      </w:r>
    </w:p>
    <w:p>
      <w:r>
        <w:t>a. Projects needing skills user is learning</w:t>
      </w:r>
    </w:p>
    <w:p>
      <w:r>
        <w:t>b. Mentors offering skill development</w:t>
      </w:r>
    </w:p>
    <w:p>
      <w:r>
        <w:t>c. Learning resources for in-demand skills</w:t>
      </w:r>
    </w:p>
    <w:p>
      <w:r>
        <w:t>d. Low-risk collaboration opportunities</w:t>
      </w:r>
    </w:p>
    <w:p/>
    <w:p>
      <w:r>
        <w:t>User interacts with matches:</w:t>
      </w:r>
    </w:p>
    <w:p>
      <w:r>
        <w:t>a. Clicks "Why This Match?" for detailed explanation</w:t>
      </w:r>
    </w:p>
    <w:p>
      <w:r>
        <w:t>b. Provides feedback on match quality (Good/Poor match)</w:t>
      </w:r>
    </w:p>
    <w:p>
      <w:r>
        <w:t>c. Adjusts match preferences (skills weight, availability, etc.)</w:t>
      </w:r>
    </w:p>
    <w:p>
      <w:r>
        <w:t>d. Refreshes matches for new recommendations</w:t>
      </w:r>
    </w:p>
    <w:p/>
    <w:p>
      <w:r>
        <w:t>User takes action on high-quality matches:</w:t>
      </w:r>
    </w:p>
    <w:p>
      <w:r>
        <w:t>a. Sends invitation to collaborator match</w:t>
      </w:r>
    </w:p>
    <w:p>
      <w:r>
        <w:t>b. Applies to project match</w:t>
      </w:r>
    </w:p>
    <w:p>
      <w:r>
        <w:t>c. Connects with mentor match</w:t>
      </w:r>
    </w:p>
    <w:p>
      <w:r>
        <w:t>d. Saves match for future reference</w:t>
      </w:r>
    </w:p>
    <w:p/>
    <w:p>
      <w:r>
        <w:t>System learns from user interactions:</w:t>
      </w:r>
    </w:p>
    <w:p>
      <w:r>
        <w:t>a. Adjusts matching algorithm parameters</w:t>
      </w:r>
    </w:p>
    <w:p>
      <w:r>
        <w:t>b. Improves future match quality</w:t>
      </w:r>
    </w:p>
    <w:p>
      <w:r>
        <w:t>c. Updates user's match preferences implicitly</w:t>
      </w:r>
    </w:p>
    <w:p/>
    <w:p>
      <w:r>
        <w:t>System provides match improvement suggestions:</w:t>
      </w:r>
    </w:p>
    <w:p>
      <w:r>
        <w:t>a. Profile completion tips to get better matches</w:t>
      </w:r>
    </w:p>
    <w:p>
      <w:r>
        <w:t>b. Skill development suggestions based on popular needs</w:t>
      </w:r>
    </w:p>
    <w:p>
      <w:r>
        <w:t>c. Availability adjustments to increase match potential</w:t>
      </w:r>
    </w:p>
    <w:p/>
    <w:p>
      <w:r>
        <w:t>Postcondition:</w:t>
      </w:r>
    </w:p>
    <w:p/>
    <w:p>
      <w:r>
        <w:t>User discovers relevant collaboration opportunities</w:t>
      </w:r>
    </w:p>
    <w:p/>
    <w:p>
      <w:r>
        <w:t>Matching algorithm improves through feedback</w:t>
      </w:r>
    </w:p>
    <w:p/>
    <w:p>
      <w:r>
        <w:t>User may initiate new collaborations</w:t>
      </w:r>
    </w:p>
    <w:p/>
    <w:p>
      <w:r>
        <w:t>User's profile may be updated for better matching</w:t>
      </w:r>
    </w:p>
    <w:p/>
    <w:p>
      <w:r>
        <w:t>Alternative Paths:</w:t>
      </w:r>
    </w:p>
    <w:p/>
    <w:p>
      <w:r>
        <w:t>2a. First-time match viewer:</w:t>
      </w:r>
    </w:p>
    <w:p/>
    <w:p>
      <w:r>
        <w:t>User is viewing matches for first time</w:t>
      </w:r>
    </w:p>
    <w:p/>
    <w:p>
      <w:r>
        <w:t>System displays onboarding tutorial</w:t>
      </w:r>
    </w:p>
    <w:p/>
    <w:p>
      <w:r>
        <w:t>System explains match scoring and factors</w:t>
      </w:r>
    </w:p>
    <w:p/>
    <w:p>
      <w:r>
        <w:t>User completes quick preference setup</w:t>
      </w:r>
    </w:p>
    <w:p/>
    <w:p>
      <w:r>
        <w:t>Continue from step 3</w:t>
      </w:r>
    </w:p>
    <w:p/>
    <w:p>
      <w:r>
        <w:t>4a. No matches available:</w:t>
      </w:r>
    </w:p>
    <w:p/>
    <w:p>
      <w:r>
        <w:t>System has insufficient data for quality matches</w:t>
      </w:r>
    </w:p>
    <w:p/>
    <w:p>
      <w:r>
        <w:t>System suggests:</w:t>
      </w:r>
    </w:p>
    <w:p>
      <w:r>
        <w:t>a. Completing profile with more details</w:t>
      </w:r>
    </w:p>
    <w:p>
      <w:r>
        <w:t>b. Adding more skills to profile</w:t>
      </w:r>
    </w:p>
    <w:p>
      <w:r>
        <w:t>c. Adjusting availability settings</w:t>
      </w:r>
    </w:p>
    <w:p>
      <w:r>
        <w:t>d. Exploring all projects instead of matches</w:t>
      </w:r>
    </w:p>
    <w:p/>
    <w:p>
      <w:r>
        <w:t>User follows suggestions or explores alternatives</w:t>
      </w:r>
    </w:p>
    <w:p/>
    <w:p>
      <w:r>
        <w:t>Use case ends or continues with manual search</w:t>
      </w:r>
    </w:p>
    <w:p/>
    <w:p>
      <w:r>
        <w:t>6a. Match export:</w:t>
      </w:r>
    </w:p>
    <w:p/>
    <w:p>
      <w:r>
        <w:t>User wants to export matches for offline review</w:t>
      </w:r>
    </w:p>
    <w:p/>
    <w:p>
      <w:r>
        <w:t>User clicks "Export Matches" button</w:t>
      </w:r>
    </w:p>
    <w:p/>
    <w:p>
      <w:r>
        <w:t>System generates report with all current matches</w:t>
      </w:r>
    </w:p>
    <w:p/>
    <w:p>
      <w:r>
        <w:t>User downloads report in preferred format (PDF/CSV)</w:t>
      </w:r>
    </w:p>
    <w:p/>
    <w:p>
      <w:r>
        <w:t>Use case continues</w:t>
      </w:r>
    </w:p>
    <w:p/>
    <w:p>
      <w:r>
        <w:t>7a. Match quality feedback loop:</w:t>
      </w:r>
    </w:p>
    <w:p/>
    <w:p>
      <w:r>
        <w:t>User consistently rates matches poorly</w:t>
      </w:r>
    </w:p>
    <w:p/>
    <w:p>
      <w:r>
        <w:t>System detects pattern and requests explicit feedback</w:t>
      </w:r>
    </w:p>
    <w:p/>
    <w:p>
      <w:r>
        <w:t>System presents calibration questions to adjust matching</w:t>
      </w:r>
    </w:p>
    <w:p/>
    <w:p>
      <w:r>
        <w:t>User provides detailed preferences</w:t>
      </w:r>
    </w:p>
    <w:p/>
    <w:p>
      <w:r>
        <w:t>System recalibrates matching algorithm for user</w:t>
      </w:r>
    </w:p>
    <w:p/>
    <w:p>
      <w:r>
        <w:t>3.5 Rate Compatibility</w:t>
      </w:r>
    </w:p>
    <w:p>
      <w:r>
        <w:t>Use Case Name: Rate Compatibility</w:t>
      </w:r>
    </w:p>
    <w:p>
      <w:r>
        <w:t>Primary Actor: Regular User</w:t>
      </w:r>
    </w:p>
    <w:p>
      <w:r>
        <w:t>Secondary Actors: Rated User, System (Rating Validation, Reputation System)</w:t>
      </w:r>
    </w:p>
    <w:p>
      <w:r>
        <w:t>Goal: Provide constructive feedback on collaboration experience to improve platform matching and user reputation</w:t>
      </w:r>
    </w:p>
    <w:p>
      <w:r>
        <w:t>Precondition: Collaboration has occurred; Rating period is open; User has permission to rate this collaboration</w:t>
      </w:r>
    </w:p>
    <w:p/>
    <w:p>
      <w:r>
        <w:t>Main Success Scenario:</w:t>
      </w:r>
    </w:p>
    <w:p/>
    <w:p>
      <w:r>
        <w:t>System determines rating eligibility based on:</w:t>
      </w:r>
    </w:p>
    <w:p>
      <w:r>
        <w:t>a. Collaboration completion or milestone reached</w:t>
      </w:r>
    </w:p>
    <w:p>
      <w:r>
        <w:t>b. Minimum interaction threshold met</w:t>
      </w:r>
    </w:p>
    <w:p>
      <w:r>
        <w:t>c. No recent rating for same collaboration</w:t>
      </w:r>
    </w:p>
    <w:p>
      <w:r>
        <w:t>d. Both parties still active on platform</w:t>
      </w:r>
    </w:p>
    <w:p/>
    <w:p>
      <w:r>
        <w:t>System triggers rating prompt via:</w:t>
      </w:r>
    </w:p>
    <w:p>
      <w:r>
        <w:t>a. Platform notification after collaboration milestone</w:t>
      </w:r>
    </w:p>
    <w:p>
      <w:r>
        <w:t>b. Email reminder for pending ratings</w:t>
      </w:r>
    </w:p>
    <w:p>
      <w:r>
        <w:t>c. Dashboard rating queue</w:t>
      </w:r>
    </w:p>
    <w:p>
      <w:r>
        <w:t>d. Periodic rating requests</w:t>
      </w:r>
    </w:p>
    <w:p/>
    <w:p>
      <w:r>
        <w:t>User receives rating notification and navigates to rating interface</w:t>
      </w:r>
    </w:p>
    <w:p/>
    <w:p>
      <w:r>
        <w:t>System displays rating form with:</w:t>
      </w:r>
    </w:p>
    <w:p/>
    <w:p>
      <w:r>
        <w:t>Section 1: Collaboration Identification</w:t>
      </w:r>
    </w:p>
    <w:p>
      <w:r>
        <w:t>5. System shows collaboration details:</w:t>
      </w:r>
    </w:p>
    <w:p>
      <w:r>
        <w:t>a. Collaborator's name and photo</w:t>
      </w:r>
    </w:p>
    <w:p>
      <w:r>
        <w:t>b. Project context (if applicable)</w:t>
      </w:r>
    </w:p>
    <w:p>
      <w:r>
        <w:t>c. Collaboration duration and dates</w:t>
      </w:r>
    </w:p>
    <w:p>
      <w:r>
        <w:t>d. Role and responsibilities during collaboration</w:t>
      </w:r>
    </w:p>
    <w:p/>
    <w:p>
      <w:r>
        <w:t>Section 2: Multi-dimensional Rating</w:t>
      </w:r>
    </w:p>
    <w:p>
      <w:r>
        <w:t>6. User rates on multiple dimensions (1-5 stars each):</w:t>
      </w:r>
    </w:p>
    <w:p>
      <w:r>
        <w:t>a. Communication: Clarity, responsiveness, frequency</w:t>
      </w:r>
    </w:p>
    <w:p>
      <w:r>
        <w:t>b. Reliability: Meeting commitments, punctuality</w:t>
      </w:r>
    </w:p>
    <w:p>
      <w:r>
        <w:t>c. Skill Proficiency: Quality of work, expertise</w:t>
      </w:r>
    </w:p>
    <w:p>
      <w:r>
        <w:t>d. Problem Solving: Creativity, resourcefulness</w:t>
      </w:r>
    </w:p>
    <w:p>
      <w:r>
        <w:t>e. Teamwork: Collaboration, support, flexibility</w:t>
      </w:r>
    </w:p>
    <w:p>
      <w:r>
        <w:t>7. System calculates overall rating from dimensional scores</w:t>
      </w:r>
    </w:p>
    <w:p/>
    <w:p>
      <w:r>
        <w:t>Section 3: Written Feedback</w:t>
      </w:r>
    </w:p>
    <w:p>
      <w:r>
        <w:t>8. User provides written comments (optional):</w:t>
      </w:r>
    </w:p>
    <w:p>
      <w:r>
        <w:t>a. Strengths demonstrated</w:t>
      </w:r>
    </w:p>
    <w:p>
      <w:r>
        <w:t>b. Areas for improvement</w:t>
      </w:r>
    </w:p>
    <w:p>
      <w:r>
        <w:t>c. Specific examples or anecdotes</w:t>
      </w:r>
    </w:p>
    <w:p>
      <w:r>
        <w:t>d. Recommendation for future collaborations</w:t>
      </w:r>
    </w:p>
    <w:p/>
    <w:p>
      <w:r>
        <w:t>Section 4: Privacy Settings</w:t>
      </w:r>
    </w:p>
    <w:p>
      <w:r>
        <w:t>9. User sets feedback visibility:</w:t>
      </w:r>
    </w:p>
    <w:p>
      <w:r>
        <w:t>a. Public: Appears on collaborator's profile</w:t>
      </w:r>
    </w:p>
    <w:p>
      <w:r>
        <w:t>b. Private: Used only for matching algorithm</w:t>
      </w:r>
    </w:p>
    <w:p>
      <w:r>
        <w:t>c. Anonymous: No attribution to rater</w:t>
      </w:r>
    </w:p>
    <w:p>
      <w:r>
        <w:t>d. Shared Privately: Only visible to collaborator</w:t>
      </w:r>
    </w:p>
    <w:p/>
    <w:p>
      <w:r>
        <w:t>Section 5: Self-Rating (Optional)</w:t>
      </w:r>
    </w:p>
    <w:p>
      <w:r>
        <w:t>10. User can rate own performance in collaboration</w:t>
      </w:r>
    </w:p>
    <w:p>
      <w:r>
        <w:t>11. User reflects on personal learning and growth</w:t>
      </w:r>
    </w:p>
    <w:p/>
    <w:p>
      <w:r>
        <w:t>User submits rating</w:t>
      </w:r>
    </w:p>
    <w:p/>
    <w:p>
      <w:r>
        <w:t>System performs validation checks:</w:t>
      </w:r>
    </w:p>
    <w:p>
      <w:r>
        <w:t>a. Ensures rating is not duplicate</w:t>
      </w:r>
    </w:p>
    <w:p>
      <w:r>
        <w:t>b. Validates rating authenticity (no obvious patterns)</w:t>
      </w:r>
    </w:p>
    <w:p>
      <w:r>
        <w:t>c. Checks for inappropriate language in comments</w:t>
      </w:r>
    </w:p>
    <w:p>
      <w:r>
        <w:t>d. Verifies rating falls within allowed timeframe</w:t>
      </w:r>
    </w:p>
    <w:p/>
    <w:p>
      <w:r>
        <w:t>System processes rating:</w:t>
      </w:r>
    </w:p>
    <w:p>
      <w:r>
        <w:t>a. Updates collaborator's reputation score</w:t>
      </w:r>
    </w:p>
    <w:p>
      <w:r>
        <w:t>b. Adjusts compatibility metrics between users</w:t>
      </w:r>
    </w:p>
    <w:p>
      <w:r>
        <w:t>c. Updates matching algorithm parameters</w:t>
      </w:r>
    </w:p>
    <w:p>
      <w:r>
        <w:t>d. Stores rating with specified privacy settings</w:t>
      </w:r>
    </w:p>
    <w:p>
      <w:r>
        <w:t>e. Triggers notifications (if rating is public/shared)</w:t>
      </w:r>
    </w:p>
    <w:p/>
    <w:p>
      <w:r>
        <w:t>System provides rating confirmation and next steps:</w:t>
      </w:r>
    </w:p>
    <w:p>
      <w:r>
        <w:t>a. Thanks user for providing feedback</w:t>
      </w:r>
    </w:p>
    <w:p>
      <w:r>
        <w:t>b. Suggests next collaboration opportunities</w:t>
      </w:r>
    </w:p>
    <w:p>
      <w:r>
        <w:t>c. Offers to view collaborator's rating of user (if available)</w:t>
      </w:r>
    </w:p>
    <w:p>
      <w:r>
        <w:t>d. Provides tips for future collaborations</w:t>
      </w:r>
    </w:p>
    <w:p/>
    <w:p>
      <w:r>
        <w:t>System may trigger reciprocal rating request to collaborator</w:t>
      </w:r>
    </w:p>
    <w:p/>
    <w:p>
      <w:r>
        <w:t>Rating becomes part of platform's reputation ecosystem</w:t>
      </w:r>
    </w:p>
    <w:p/>
    <w:p>
      <w:r>
        <w:t>Postcondition:</w:t>
      </w:r>
    </w:p>
    <w:p/>
    <w:p>
      <w:r>
        <w:t>Collaboration is rated and feedback recorded</w:t>
      </w:r>
    </w:p>
    <w:p/>
    <w:p>
      <w:r>
        <w:t>User reputation scores are updated</w:t>
      </w:r>
    </w:p>
    <w:p/>
    <w:p>
      <w:r>
        <w:t>Matching algorithm improves with new data</w:t>
      </w:r>
    </w:p>
    <w:p/>
    <w:p>
      <w:r>
        <w:t>Future collaboration decisions are informed by ratings</w:t>
      </w:r>
    </w:p>
    <w:p/>
    <w:p>
      <w:r>
        <w:t>Alternative Paths:</w:t>
      </w:r>
    </w:p>
    <w:p/>
    <w:p>
      <w:r>
        <w:t>1a. Rating not yet allowed:</w:t>
      </w:r>
    </w:p>
    <w:p/>
    <w:p>
      <w:r>
        <w:t>Collaboration is too new or incomplete</w:t>
      </w:r>
    </w:p>
    <w:p/>
    <w:p>
      <w:r>
        <w:t>System explains when rating will be available</w:t>
      </w:r>
    </w:p>
    <w:p/>
    <w:p>
      <w:r>
        <w:t>System sets reminder for future rating</w:t>
      </w:r>
    </w:p>
    <w:p/>
    <w:p>
      <w:r>
        <w:t>Use case ends until rating period opens</w:t>
      </w:r>
    </w:p>
    <w:p/>
    <w:p>
      <w:r>
        <w:t>6a. Rating validation failure:</w:t>
      </w:r>
    </w:p>
    <w:p/>
    <w:p>
      <w:r>
        <w:t>System detects potential rating manipulation</w:t>
      </w:r>
    </w:p>
    <w:p/>
    <w:p>
      <w:r>
        <w:t>System flags rating for moderator review</w:t>
      </w:r>
    </w:p>
    <w:p/>
    <w:p>
      <w:r>
        <w:t>Rating is held pending review</w:t>
      </w:r>
    </w:p>
    <w:p/>
    <w:p>
      <w:r>
        <w:t>Moderator approves or rejects rating</w:t>
      </w:r>
    </w:p>
    <w:p/>
    <w:p>
      <w:r>
        <w:t>Continue from step 7 if approved</w:t>
      </w:r>
    </w:p>
    <w:p/>
    <w:p>
      <w:r>
        <w:t>7a. Disputed rating:</w:t>
      </w:r>
    </w:p>
    <w:p/>
    <w:p>
      <w:r>
        <w:t>Rated user disputes the rating</w:t>
      </w:r>
    </w:p>
    <w:p/>
    <w:p>
      <w:r>
        <w:t>System initiates dispute resolution process</w:t>
      </w:r>
    </w:p>
    <w:p/>
    <w:p>
      <w:r>
        <w:t>Both parties provide evidence</w:t>
      </w:r>
    </w:p>
    <w:p/>
    <w:p>
      <w:r>
        <w:t>Moderator reviews and makes final decision</w:t>
      </w:r>
    </w:p>
    <w:p/>
    <w:p>
      <w:r>
        <w:t>Rating may be modified or removed</w:t>
      </w:r>
    </w:p>
    <w:p/>
    <w:p>
      <w:r>
        <w:t>9a. Rating reciprocity:</w:t>
      </w:r>
    </w:p>
    <w:p/>
    <w:p>
      <w:r>
        <w:t>System implements reciprocal rating system</w:t>
      </w:r>
    </w:p>
    <w:p/>
    <w:p>
      <w:r>
        <w:t>User's rating is held until both parties rate each other</w:t>
      </w:r>
    </w:p>
    <w:p/>
    <w:p>
      <w:r>
        <w:t>Ratings are revealed simultaneously</w:t>
      </w:r>
    </w:p>
    <w:p/>
    <w:p>
      <w:r>
        <w:t>Prevents rating retaliation bias</w:t>
      </w:r>
    </w:p>
    <w:p/>
    <w:p>
      <w:r>
        <w:t>Continue from step 10 after reciprocal rating</w:t>
      </w:r>
    </w:p>
    <w:p/>
    <w:p>
      <w:r>
        <w:t>Communication Module Use Cases</w:t>
      </w:r>
    </w:p>
    <w:p>
      <w:r>
        <w:t>1. Brief Use Cases</w:t>
      </w:r>
    </w:p>
    <w:p>
      <w:r>
        <w:t>1.1 Send Message</w:t>
      </w:r>
    </w:p>
    <w:p>
      <w:r>
        <w:t>Use Case Name: Send Message</w:t>
      </w:r>
    </w:p>
    <w:p/>
    <w:p>
      <w:r>
        <w:t>Primary Actor: Regular User</w:t>
      </w:r>
    </w:p>
    <w:p/>
    <w:p>
      <w:r>
        <w:t>Description: User communicates directly with another user via private messaging</w:t>
      </w:r>
    </w:p>
    <w:p/>
    <w:p>
      <w:r>
        <w:t>Precondition: User is logged in; Recipient is registered on platform</w:t>
      </w:r>
    </w:p>
    <w:p/>
    <w:p>
      <w:r>
        <w:t>Basic Path:</w:t>
      </w:r>
    </w:p>
    <w:p/>
    <w:p>
      <w:r>
        <w:t>User navigates to messaging interface</w:t>
      </w:r>
    </w:p>
    <w:p/>
    <w:p>
      <w:r>
        <w:t>User selects recipient from contacts or search</w:t>
      </w:r>
    </w:p>
    <w:p/>
    <w:p>
      <w:r>
        <w:t>User composes message text</w:t>
      </w:r>
    </w:p>
    <w:p/>
    <w:p>
      <w:r>
        <w:t>User sends message</w:t>
      </w:r>
    </w:p>
    <w:p/>
    <w:p>
      <w:r>
        <w:t>System delivers message to recipient</w:t>
      </w:r>
    </w:p>
    <w:p/>
    <w:p>
      <w:r>
        <w:t>Message appears in conversation thread</w:t>
      </w:r>
    </w:p>
    <w:p/>
    <w:p>
      <w:r>
        <w:t>1.2 Group Chat</w:t>
      </w:r>
    </w:p>
    <w:p>
      <w:r>
        <w:t>Use Case Name: Group Chat</w:t>
      </w:r>
    </w:p>
    <w:p/>
    <w:p>
      <w:r>
        <w:t>Primary Actor: Regular User</w:t>
      </w:r>
    </w:p>
    <w:p/>
    <w:p>
      <w:r>
        <w:t>Description: Multiple team members communicate collectively in a shared chat space</w:t>
      </w:r>
    </w:p>
    <w:p/>
    <w:p>
      <w:r>
        <w:t>Precondition: User is logged in; User is member of a project team</w:t>
      </w:r>
    </w:p>
    <w:p/>
    <w:p>
      <w:r>
        <w:t>Basic Path:</w:t>
      </w:r>
    </w:p>
    <w:p/>
    <w:p>
      <w:r>
        <w:t>User navigates to project communication</w:t>
      </w:r>
    </w:p>
    <w:p/>
    <w:p>
      <w:r>
        <w:t>User selects group chat for team</w:t>
      </w:r>
    </w:p>
    <w:p/>
    <w:p>
      <w:r>
        <w:t>User views existing messages</w:t>
      </w:r>
    </w:p>
    <w:p/>
    <w:p>
      <w:r>
        <w:t>User composes and sends new message</w:t>
      </w:r>
    </w:p>
    <w:p/>
    <w:p>
      <w:r>
        <w:t>Message appears to all group members</w:t>
      </w:r>
    </w:p>
    <w:p/>
    <w:p>
      <w:r>
        <w:t>Users engage in ongoing conversation</w:t>
      </w:r>
    </w:p>
    <w:p/>
    <w:p>
      <w:r>
        <w:t>1.3 Share Files</w:t>
      </w:r>
    </w:p>
    <w:p>
      <w:r>
        <w:t>Use Case Name: Share Files</w:t>
      </w:r>
    </w:p>
    <w:p/>
    <w:p>
      <w:r>
        <w:t>Primary Actor: Regular User</w:t>
      </w:r>
    </w:p>
    <w:p/>
    <w:p>
      <w:r>
        <w:t>Description: User uploads and shares documents with other users or groups</w:t>
      </w:r>
    </w:p>
    <w:p/>
    <w:p>
      <w:r>
        <w:t>Precondition: User is logged in; User has files to share</w:t>
      </w:r>
    </w:p>
    <w:p/>
    <w:p>
      <w:r>
        <w:t>Basic Path:</w:t>
      </w:r>
    </w:p>
    <w:p/>
    <w:p>
      <w:r>
        <w:t>User accesses conversation or project space</w:t>
      </w:r>
    </w:p>
    <w:p/>
    <w:p>
      <w:r>
        <w:t>User selects file upload option</w:t>
      </w:r>
    </w:p>
    <w:p/>
    <w:p>
      <w:r>
        <w:t>User chooses file from device</w:t>
      </w:r>
    </w:p>
    <w:p/>
    <w:p>
      <w:r>
        <w:t>System validates file type and size</w:t>
      </w:r>
    </w:p>
    <w:p/>
    <w:p>
      <w:r>
        <w:t>User adds description/tags (optional)</w:t>
      </w:r>
    </w:p>
    <w:p/>
    <w:p>
      <w:r>
        <w:t>User shares file</w:t>
      </w:r>
    </w:p>
    <w:p/>
    <w:p>
      <w:r>
        <w:t>File becomes accessible to intended recipients</w:t>
      </w:r>
    </w:p>
    <w:p/>
    <w:p>
      <w:r>
        <w:t>1.4 Video Call</w:t>
      </w:r>
    </w:p>
    <w:p>
      <w:r>
        <w:t>Use Case Name: Video Call</w:t>
      </w:r>
    </w:p>
    <w:p/>
    <w:p>
      <w:r>
        <w:t>Primary Actor: Regular User</w:t>
      </w:r>
    </w:p>
    <w:p/>
    <w:p>
      <w:r>
        <w:t>Description: Users conduct virtual meetings with audio and video capabilities</w:t>
      </w:r>
    </w:p>
    <w:p/>
    <w:p>
      <w:r>
        <w:t>Precondition: User is logged in; User has webcam/microphone; Recipient(s) available</w:t>
      </w:r>
    </w:p>
    <w:p/>
    <w:p>
      <w:r>
        <w:t>Basic Path:</w:t>
      </w:r>
    </w:p>
    <w:p/>
    <w:p>
      <w:r>
        <w:t>User initiates video call from conversation</w:t>
      </w:r>
    </w:p>
    <w:p/>
    <w:p>
      <w:r>
        <w:t>System checks hardware availability</w:t>
      </w:r>
    </w:p>
    <w:p/>
    <w:p>
      <w:r>
        <w:t>User invites participants</w:t>
      </w:r>
    </w:p>
    <w:p/>
    <w:p>
      <w:r>
        <w:t>Participants join call</w:t>
      </w:r>
    </w:p>
    <w:p/>
    <w:p>
      <w:r>
        <w:t>Users communicate via audio/video</w:t>
      </w:r>
    </w:p>
    <w:p/>
    <w:p>
      <w:r>
        <w:t>Users end call when finished</w:t>
      </w:r>
    </w:p>
    <w:p/>
    <w:p>
      <w:r>
        <w:t>System records call metadata (optional)</w:t>
      </w:r>
    </w:p>
    <w:p/>
    <w:p>
      <w:r>
        <w:t>1.5 Manage Notifications</w:t>
      </w:r>
    </w:p>
    <w:p>
      <w:r>
        <w:t>Use Case Name: Manage Notifications</w:t>
      </w:r>
    </w:p>
    <w:p/>
    <w:p>
      <w:r>
        <w:t>Primary Actor: Regular User</w:t>
      </w:r>
    </w:p>
    <w:p/>
    <w:p>
      <w:r>
        <w:t>Description: User controls alert preferences for platform activities</w:t>
      </w:r>
    </w:p>
    <w:p/>
    <w:p>
      <w:r>
        <w:t>Precondition: User is logged in; Notification system is active</w:t>
      </w:r>
    </w:p>
    <w:p/>
    <w:p>
      <w:r>
        <w:t>Basic Path:</w:t>
      </w:r>
    </w:p>
    <w:p/>
    <w:p>
      <w:r>
        <w:t>User navigates to notification settings</w:t>
      </w:r>
    </w:p>
    <w:p/>
    <w:p>
      <w:r>
        <w:t>System displays current notification preferences</w:t>
      </w:r>
    </w:p>
    <w:p/>
    <w:p>
      <w:r>
        <w:t>User modifies settings for different notification types</w:t>
      </w:r>
    </w:p>
    <w:p/>
    <w:p>
      <w:r>
        <w:t>User saves changes</w:t>
      </w:r>
    </w:p>
    <w:p/>
    <w:p>
      <w:r>
        <w:t>System applies new notification rules</w:t>
      </w:r>
    </w:p>
    <w:p/>
    <w:p>
      <w:r>
        <w:t>User receives notifications according to preferences</w:t>
      </w:r>
    </w:p>
    <w:p/>
    <w:p>
      <w:r>
        <w:t>2. Casual Use Cases</w:t>
      </w:r>
    </w:p>
    <w:p>
      <w:r>
        <w:t>2.1 Send Message</w:t>
      </w:r>
    </w:p>
    <w:p>
      <w:r>
        <w:t>Use Case Name: Send Message</w:t>
      </w:r>
    </w:p>
    <w:p/>
    <w:p>
      <w:r>
        <w:t>Primary Actor: Regular User</w:t>
      </w:r>
    </w:p>
    <w:p/>
    <w:p>
      <w:r>
        <w:t>Description: User sends a private text message to another platform user for direct communication</w:t>
      </w:r>
    </w:p>
    <w:p/>
    <w:p>
      <w:r>
        <w:t>Precondition: User is logged in; Recipient is registered and active; Users have established connection or permission to message</w:t>
      </w:r>
    </w:p>
    <w:p/>
    <w:p>
      <w:r>
        <w:t>Basic Path:</w:t>
      </w:r>
    </w:p>
    <w:p/>
    <w:p>
      <w:r>
        <w:t>User accesses messaging interface from dashboard or conversation list</w:t>
      </w:r>
    </w:p>
    <w:p/>
    <w:p>
      <w:r>
        <w:t>User selects existing conversation or starts new message</w:t>
      </w:r>
    </w:p>
    <w:p/>
    <w:p>
      <w:r>
        <w:t>For new message: User searches for recipient by name or selects from contacts</w:t>
      </w:r>
    </w:p>
    <w:p/>
    <w:p>
      <w:r>
        <w:t>User composes message text in input field</w:t>
      </w:r>
    </w:p>
    <w:p/>
    <w:p>
      <w:r>
        <w:t>User can add emojis, formatting, or attachments (optional)</w:t>
      </w:r>
    </w:p>
    <w:p/>
    <w:p>
      <w:r>
        <w:t>User sends message</w:t>
      </w:r>
    </w:p>
    <w:p/>
    <w:p>
      <w:r>
        <w:t>System validates message content and recipient availability</w:t>
      </w:r>
    </w:p>
    <w:p/>
    <w:p>
      <w:r>
        <w:t>System delivers message to recipient's inbox</w:t>
      </w:r>
    </w:p>
    <w:p/>
    <w:p>
      <w:r>
        <w:t>System shows delivery status (sent, delivered, read)</w:t>
      </w:r>
    </w:p>
    <w:p/>
    <w:p>
      <w:r>
        <w:t>Conversation thread updates for both users</w:t>
      </w:r>
    </w:p>
    <w:p/>
    <w:p>
      <w:r>
        <w:t>Post Condition: Message is delivered; Conversation thread is created/updated; Recipient is notified</w:t>
      </w:r>
    </w:p>
    <w:p/>
    <w:p>
      <w:r>
        <w:t>2.2 Group Chat</w:t>
      </w:r>
    </w:p>
    <w:p>
      <w:r>
        <w:t>Use Case Name: Group Chat</w:t>
      </w:r>
    </w:p>
    <w:p/>
    <w:p>
      <w:r>
        <w:t>Primary Actor: Regular User</w:t>
      </w:r>
    </w:p>
    <w:p/>
    <w:p>
      <w:r>
        <w:t>Description: Multiple project team members participate in real-time text-based group communication</w:t>
      </w:r>
    </w:p>
    <w:p/>
    <w:p>
      <w:r>
        <w:t>Precondition: User is logged in; User belongs to project team; Group chat exists or can be created</w:t>
      </w:r>
    </w:p>
    <w:p/>
    <w:p>
      <w:r>
        <w:t>Basic Path:</w:t>
      </w:r>
    </w:p>
    <w:p/>
    <w:p>
      <w:r>
        <w:t>User navigates to project workspace</w:t>
      </w:r>
    </w:p>
    <w:p/>
    <w:p>
      <w:r>
        <w:t>User accesses "Team Chat" or "Group Discussion" section</w:t>
      </w:r>
    </w:p>
    <w:p/>
    <w:p>
      <w:r>
        <w:t>System displays existing group chat with message history</w:t>
      </w:r>
    </w:p>
    <w:p/>
    <w:p>
      <w:r>
        <w:t>User reads recent messages from team members</w:t>
      </w:r>
    </w:p>
    <w:p/>
    <w:p>
      <w:r>
        <w:t>User types new message in chat input field</w:t>
      </w:r>
    </w:p>
    <w:p/>
    <w:p>
      <w:r>
        <w:t>User can use special features: @mentions, file sharing, emojis</w:t>
      </w:r>
    </w:p>
    <w:p/>
    <w:p>
      <w:r>
        <w:t>User sends message</w:t>
      </w:r>
    </w:p>
    <w:p/>
    <w:p>
      <w:r>
        <w:t>System broadcasts message to all group members</w:t>
      </w:r>
    </w:p>
    <w:p/>
    <w:p>
      <w:r>
        <w:t>Active members see real-time updates</w:t>
      </w:r>
    </w:p>
    <w:p/>
    <w:p>
      <w:r>
        <w:t>Inactive members receive notifications based on settings</w:t>
      </w:r>
    </w:p>
    <w:p/>
    <w:p>
      <w:r>
        <w:t>Post Condition: Message appears in group chat; All members can view message; Chat history is preserved</w:t>
      </w:r>
    </w:p>
    <w:p/>
    <w:p>
      <w:r>
        <w:t>2.3 Share Files</w:t>
      </w:r>
    </w:p>
    <w:p>
      <w:r>
        <w:t>Use Case Name: Share Files</w:t>
      </w:r>
    </w:p>
    <w:p/>
    <w:p>
      <w:r>
        <w:t>Primary Actor: Regular User</w:t>
      </w:r>
    </w:p>
    <w:p/>
    <w:p>
      <w:r>
        <w:t>Description: User uploads documents, images, or other files and shares them with specific users or groups</w:t>
      </w:r>
    </w:p>
    <w:p/>
    <w:p>
      <w:r>
        <w:t>Precondition: User is logged in; User has file to share; User has permission to share in target space</w:t>
      </w:r>
    </w:p>
    <w:p/>
    <w:p>
      <w:r>
        <w:t>Basic Path:</w:t>
      </w:r>
    </w:p>
    <w:p/>
    <w:p>
      <w:r>
        <w:t>User navigates to conversation or project workspace where file will be shared</w:t>
      </w:r>
    </w:p>
    <w:p/>
    <w:p>
      <w:r>
        <w:t>User clicks "Attach File" or "Share File" button</w:t>
      </w:r>
    </w:p>
    <w:p/>
    <w:p>
      <w:r>
        <w:t>System opens file selection dialog</w:t>
      </w:r>
    </w:p>
    <w:p/>
    <w:p>
      <w:r>
        <w:t>User selects file(s) from local device or cloud storage</w:t>
      </w:r>
    </w:p>
    <w:p/>
    <w:p>
      <w:r>
        <w:t>System validates file(s): type, size, security scan</w:t>
      </w:r>
    </w:p>
    <w:p/>
    <w:p>
      <w:r>
        <w:t>User adds optional information: description, tags, access permissions</w:t>
      </w:r>
    </w:p>
    <w:p/>
    <w:p>
      <w:r>
        <w:t>User confirms sharing</w:t>
      </w:r>
    </w:p>
    <w:p/>
    <w:p>
      <w:r>
        <w:t>System uploads file to secure storage</w:t>
      </w:r>
    </w:p>
    <w:p/>
    <w:p>
      <w:r>
        <w:t>System generates shareable link or embeds file in conversation</w:t>
      </w:r>
    </w:p>
    <w:p/>
    <w:p>
      <w:r>
        <w:t>System notifies recipients about shared file</w:t>
      </w:r>
    </w:p>
    <w:p/>
    <w:p>
      <w:r>
        <w:t>Post Condition: File is uploaded and accessible; Recipients can view/download file; File is stored in shared space</w:t>
      </w:r>
    </w:p>
    <w:p/>
    <w:p>
      <w:r>
        <w:t>2.4 Video Call</w:t>
      </w:r>
    </w:p>
    <w:p>
      <w:r>
        <w:t>Use Case Name: Video Call</w:t>
      </w:r>
    </w:p>
    <w:p/>
    <w:p>
      <w:r>
        <w:t>Primary Actor: Regular User</w:t>
      </w:r>
    </w:p>
    <w:p/>
    <w:p>
      <w:r>
        <w:t>Description: Users conduct real-time video meetings with audio, video, and screen sharing capabilities</w:t>
      </w:r>
    </w:p>
    <w:p/>
    <w:p>
      <w:r>
        <w:t>Precondition: User is logged in; User has compatible device with camera/microphone; Internet connection supports video</w:t>
      </w:r>
    </w:p>
    <w:p/>
    <w:p>
      <w:r>
        <w:t>Basic Path:</w:t>
      </w:r>
    </w:p>
    <w:p/>
    <w:p>
      <w:r>
        <w:t>User initiates video call from: direct message, group chat, or project dashboard</w:t>
      </w:r>
    </w:p>
    <w:p/>
    <w:p>
      <w:r>
        <w:t>System checks user's hardware permissions (camera, microphone)</w:t>
      </w:r>
    </w:p>
    <w:p/>
    <w:p>
      <w:r>
        <w:t>User selects participants to invite (individuals or entire group)</w:t>
      </w:r>
    </w:p>
    <w:p/>
    <w:p>
      <w:r>
        <w:t>System sends invitation to participants</w:t>
      </w:r>
    </w:p>
    <w:p/>
    <w:p>
      <w:r>
        <w:t>Participants accept invitation and join call</w:t>
      </w:r>
    </w:p>
    <w:p/>
    <w:p>
      <w:r>
        <w:t>System establishes peer connections and optimizes bandwidth</w:t>
      </w:r>
    </w:p>
    <w:p/>
    <w:p>
      <w:r>
        <w:t>Users communicate using audio and video</w:t>
      </w:r>
    </w:p>
    <w:p/>
    <w:p>
      <w:r>
        <w:t>Users can use features: screen sharing, chat, virtual whiteboard</w:t>
      </w:r>
    </w:p>
    <w:p/>
    <w:p>
      <w:r>
        <w:t>Meeting continues until host ends or all leave</w:t>
      </w:r>
    </w:p>
    <w:p/>
    <w:p>
      <w:r>
        <w:t>System may record meeting (if enabled and permitted)</w:t>
      </w:r>
    </w:p>
    <w:p/>
    <w:p>
      <w:r>
        <w:t>System provides post-call summary and follow-up actions</w:t>
      </w:r>
    </w:p>
    <w:p/>
    <w:p>
      <w:r>
        <w:t>Post Condition: Video meeting is conducted; Participants communicated effectively; Meeting artifacts may be saved</w:t>
      </w:r>
    </w:p>
    <w:p/>
    <w:p>
      <w:r>
        <w:t>2.5 Manage Notifications</w:t>
      </w:r>
    </w:p>
    <w:p>
      <w:r>
        <w:t>Use Case Name: Manage Notifications</w:t>
      </w:r>
    </w:p>
    <w:p/>
    <w:p>
      <w:r>
        <w:t>Primary Actor: Regular User</w:t>
      </w:r>
    </w:p>
    <w:p/>
    <w:p>
      <w:r>
        <w:t>Description: User configures how and when they receive alerts about platform activities and communications</w:t>
      </w:r>
    </w:p>
    <w:p/>
    <w:p>
      <w:r>
        <w:t>Precondition: User is logged in; Notification system is operational; User has notification preferences</w:t>
      </w:r>
    </w:p>
    <w:p/>
    <w:p>
      <w:r>
        <w:t>Basic Path:</w:t>
      </w:r>
    </w:p>
    <w:p/>
    <w:p>
      <w:r>
        <w:t>User navigates to account settings or notification center</w:t>
      </w:r>
    </w:p>
    <w:p/>
    <w:p>
      <w:r>
        <w:t>User selects "Notification Preferences" or similar option</w:t>
      </w:r>
    </w:p>
    <w:p/>
    <w:p>
      <w:r>
        <w:t>System displays current notification settings across categories:</w:t>
      </w:r>
    </w:p>
    <w:p/>
    <w:p>
      <w:r>
        <w:t>Messages and chats</w:t>
      </w:r>
    </w:p>
    <w:p/>
    <w:p>
      <w:r>
        <w:t>Project updates and invitations</w:t>
      </w:r>
    </w:p>
    <w:p/>
    <w:p>
      <w:r>
        <w:t>System announcements</w:t>
      </w:r>
    </w:p>
    <w:p/>
    <w:p>
      <w:r>
        <w:t>Collaboration requests</w:t>
      </w:r>
    </w:p>
    <w:p/>
    <w:p>
      <w:r>
        <w:t>Deadline reminders</w:t>
      </w:r>
    </w:p>
    <w:p/>
    <w:p>
      <w:r>
        <w:t>For each category, user configures:</w:t>
      </w:r>
    </w:p>
    <w:p/>
    <w:p>
      <w:r>
        <w:t>Delivery method (platform, email, push, SMS)</w:t>
      </w:r>
    </w:p>
    <w:p/>
    <w:p>
      <w:r>
        <w:t>Frequency (immediate, digest, none)</w:t>
      </w:r>
    </w:p>
    <w:p/>
    <w:p>
      <w:r>
        <w:t>Quiet hours/time restrictions</w:t>
      </w:r>
    </w:p>
    <w:p/>
    <w:p>
      <w:r>
        <w:t>Priority levels</w:t>
      </w:r>
    </w:p>
    <w:p/>
    <w:p>
      <w:r>
        <w:t>User previews how notifications will appear</w:t>
      </w:r>
    </w:p>
    <w:p/>
    <w:p>
      <w:r>
        <w:t>User saves preferences</w:t>
      </w:r>
    </w:p>
    <w:p/>
    <w:p>
      <w:r>
        <w:t>System applies new settings immediately</w:t>
      </w:r>
    </w:p>
    <w:p/>
    <w:p>
      <w:r>
        <w:t>Future notifications follow updated preferences</w:t>
      </w:r>
    </w:p>
    <w:p/>
    <w:p>
      <w:r>
        <w:t>Post Condition: Notification preferences are updated; User receives alerts according to new settings; System respects user's communication preferences</w:t>
      </w:r>
    </w:p>
    <w:p/>
    <w:p>
      <w:r>
        <w:t>3. Fully Dressed Use Cases</w:t>
      </w:r>
    </w:p>
    <w:p>
      <w:r>
        <w:t>3.1 Send Message</w:t>
      </w:r>
    </w:p>
    <w:p>
      <w:r>
        <w:t>Use Case Name: Send Message</w:t>
      </w:r>
    </w:p>
    <w:p>
      <w:r>
        <w:t>Primary Actor: Regular User</w:t>
      </w:r>
    </w:p>
    <w:p>
      <w:r>
        <w:t>Secondary Actors: Recipient User, System (Message Delivery Service, Notification System)</w:t>
      </w:r>
    </w:p>
    <w:p>
      <w:r>
        <w:t>Goal: Establish direct, private communication with another platform user for collaboration or information exchange</w:t>
      </w:r>
    </w:p>
    <w:p>
      <w:r>
        <w:t>Precondition: User is logged in; Recipient exists on platform; Users have appropriate messaging permissions</w:t>
      </w:r>
    </w:p>
    <w:p/>
    <w:p>
      <w:r>
        <w:t>Main Success Scenario:</w:t>
      </w:r>
    </w:p>
    <w:p/>
    <w:p>
      <w:r>
        <w:t>User accesses messaging system through one of several entry points:</w:t>
      </w:r>
    </w:p>
    <w:p>
      <w:r>
        <w:t>a. Clicking message icon in navigation bar</w:t>
      </w:r>
    </w:p>
    <w:p>
      <w:r>
        <w:t>b. Selecting "Send Message" from user profile</w:t>
      </w:r>
    </w:p>
    <w:p>
      <w:r>
        <w:t>c. Opening existing conversation from dashboard</w:t>
      </w:r>
    </w:p>
    <w:p>
      <w:r>
        <w:t>d. Using quick message from search results</w:t>
      </w:r>
    </w:p>
    <w:p/>
    <w:p>
      <w:r>
        <w:t>System loads messaging interface with:</w:t>
      </w:r>
    </w:p>
    <w:p>
      <w:r>
        <w:t>a. Left sidebar: Conversation list (most recent first)</w:t>
      </w:r>
    </w:p>
    <w:p>
      <w:r>
        <w:t>b. Main panel: Active conversation or new message composer</w:t>
      </w:r>
    </w:p>
    <w:p>
      <w:r>
        <w:t>c. Right sidebar: Recipient profile info (if conversation selected)</w:t>
      </w:r>
    </w:p>
    <w:p/>
    <w:p>
      <w:r>
        <w:t>User chooses messaging method:</w:t>
      </w:r>
    </w:p>
    <w:p/>
    <w:p>
      <w:r>
        <w:t>Method A: Continue Existing Conversation</w:t>
      </w:r>
    </w:p>
    <w:p>
      <w:r>
        <w:t>4. User selects existing conversation from list</w:t>
      </w:r>
    </w:p>
    <w:p>
      <w:r>
        <w:t>5. System loads conversation history with:</w:t>
      </w:r>
    </w:p>
    <w:p/>
    <w:p>
      <w:r>
        <w:t>Previous messages in chronological order</w:t>
      </w:r>
    </w:p>
    <w:p/>
    <w:p>
      <w:r>
        <w:t>Read receipts and timestamps</w:t>
      </w:r>
    </w:p>
    <w:p/>
    <w:p>
      <w:r>
        <w:t>Any attached files or links</w:t>
      </w:r>
    </w:p>
    <w:p/>
    <w:p>
      <w:r>
        <w:t>User scrolls through history if needed</w:t>
      </w:r>
    </w:p>
    <w:p/>
    <w:p>
      <w:r>
        <w:t>User clicks in message input field at bottom</w:t>
      </w:r>
    </w:p>
    <w:p/>
    <w:p>
      <w:r>
        <w:t>Method B: Start New Conversation</w:t>
      </w:r>
    </w:p>
    <w:p>
      <w:r>
        <w:t>8. User clicks "New Message" button</w:t>
      </w:r>
    </w:p>
    <w:p>
      <w:r>
        <w:t>9. System displays recipient selection interface</w:t>
      </w:r>
    </w:p>
    <w:p>
      <w:r>
        <w:t>10. User finds recipient by:</w:t>
      </w:r>
    </w:p>
    <w:p>
      <w:r>
        <w:t>- Typing name in search field (autocomplete suggestions)</w:t>
      </w:r>
    </w:p>
    <w:p>
      <w:r>
        <w:t>- Selecting from recent contacts</w:t>
      </w:r>
    </w:p>
    <w:p>
      <w:r>
        <w:t>- Choosing from project team members</w:t>
      </w:r>
    </w:p>
    <w:p>
      <w:r>
        <w:t>- Browsing connections/network</w:t>
      </w:r>
    </w:p>
    <w:p>
      <w:r>
        <w:t>11. User selects recipient</w:t>
      </w:r>
    </w:p>
    <w:p>
      <w:r>
        <w:t>12. System validates:</w:t>
      </w:r>
    </w:p>
    <w:p>
      <w:r>
        <w:t>a. Recipient accepts messages from sender (privacy settings)</w:t>
      </w:r>
    </w:p>
    <w:p>
      <w:r>
        <w:t>b. No block/restriction exists between users</w:t>
      </w:r>
    </w:p>
    <w:p>
      <w:r>
        <w:t>c. Recipient hasn't exceeded conversation limits</w:t>
      </w:r>
    </w:p>
    <w:p>
      <w:r>
        <w:t>13. System creates new conversation thread</w:t>
      </w:r>
    </w:p>
    <w:p/>
    <w:p>
      <w:r>
        <w:t>User composes message:</w:t>
      </w:r>
    </w:p>
    <w:p>
      <w:r>
        <w:t>a. Types text in message composer</w:t>
      </w:r>
    </w:p>
    <w:p>
      <w:r>
        <w:t>b. Uses formatting options (bold, italics, lists) if available</w:t>
      </w:r>
    </w:p>
    <w:p>
      <w:r>
        <w:t>c. Adds emojis or reactions using emoji picker</w:t>
      </w:r>
    </w:p>
    <w:p>
      <w:r>
        <w:t>d. Attaches files using paperclip icon (starts Share Files use case)</w:t>
      </w:r>
    </w:p>
    <w:p>
      <w:r>
        <w:t>e. Previews message before sending</w:t>
      </w:r>
    </w:p>
    <w:p/>
    <w:p>
      <w:r>
        <w:t>User sends message by:</w:t>
      </w:r>
    </w:p>
    <w:p>
      <w:r>
        <w:t>a. Pressing Enter key (if enabled)</w:t>
      </w:r>
    </w:p>
    <w:p>
      <w:r>
        <w:t>b. Clicking send button (paper plane icon)</w:t>
      </w:r>
    </w:p>
    <w:p/>
    <w:p>
      <w:r>
        <w:t>System processes message:</w:t>
      </w:r>
    </w:p>
    <w:p>
      <w:r>
        <w:t>a. Validates message content (no spam, inappropriate content)</w:t>
      </w:r>
    </w:p>
    <w:p>
      <w:r>
        <w:t>b. Checks message length and character limits</w:t>
      </w:r>
    </w:p>
    <w:p>
      <w:r>
        <w:t>c. Applies any automatic formatting or link detection</w:t>
      </w:r>
    </w:p>
    <w:p>
      <w:r>
        <w:t>d. Stores message in database with metadata</w:t>
      </w:r>
    </w:p>
    <w:p>
      <w:r>
        <w:t>e. Updates conversation's last message timestamp</w:t>
      </w:r>
    </w:p>
    <w:p>
      <w:r>
        <w:t>f. Pushes message to recipient in real-time (if online)</w:t>
      </w:r>
    </w:p>
    <w:p/>
    <w:p>
      <w:r>
        <w:t>System provides delivery feedback:</w:t>
      </w:r>
    </w:p>
    <w:p>
      <w:r>
        <w:t>a. Shows "Sent" status immediately</w:t>
      </w:r>
    </w:p>
    <w:p>
      <w:r>
        <w:t>b. Updates to "Delivered" when received by recipient's device</w:t>
      </w:r>
    </w:p>
    <w:p>
      <w:r>
        <w:t>c. Updates to "Read" when recipient views message</w:t>
      </w:r>
    </w:p>
    <w:p>
      <w:r>
        <w:t>d. Shows timestamp of each status change</w:t>
      </w:r>
    </w:p>
    <w:p/>
    <w:p>
      <w:r>
        <w:t>System triggers notifications:</w:t>
      </w:r>
    </w:p>
    <w:p>
      <w:r>
        <w:t>a. Platform notification for recipient (if not in conversation)</w:t>
      </w:r>
    </w:p>
    <w:p>
      <w:r>
        <w:t>b. Email notification (based on recipient preferences)</w:t>
      </w:r>
    </w:p>
    <w:p>
      <w:r>
        <w:t>c. Mobile push notification (if app installed)</w:t>
      </w:r>
    </w:p>
    <w:p>
      <w:r>
        <w:t>d. Badge count updates on message icon</w:t>
      </w:r>
    </w:p>
    <w:p/>
    <w:p>
      <w:r>
        <w:t>Conversation continues with back-and-forth messaging</w:t>
      </w:r>
    </w:p>
    <w:p/>
    <w:p>
      <w:r>
        <w:t>Users can access message history indefinitely</w:t>
      </w:r>
    </w:p>
    <w:p/>
    <w:p>
      <w:r>
        <w:t>Postcondition:</w:t>
      </w:r>
    </w:p>
    <w:p/>
    <w:p>
      <w:r>
        <w:t>Message is successfully delivered to recipient</w:t>
      </w:r>
    </w:p>
    <w:p/>
    <w:p>
      <w:r>
        <w:t>Conversation thread is created or updated</w:t>
      </w:r>
    </w:p>
    <w:p/>
    <w:p>
      <w:r>
        <w:t>Both users have access to message history</w:t>
      </w:r>
    </w:p>
    <w:p/>
    <w:p>
      <w:r>
        <w:t>Recipient is notified according to preferences</w:t>
      </w:r>
    </w:p>
    <w:p/>
    <w:p>
      <w:r>
        <w:t>Alternative Paths:</w:t>
      </w:r>
    </w:p>
    <w:p/>
    <w:p>
      <w:r>
        <w:t>3a. Message to multiple recipients:</w:t>
      </w:r>
    </w:p>
    <w:p/>
    <w:p>
      <w:r>
        <w:t>User selects multiple recipients for group message</w:t>
      </w:r>
    </w:p>
    <w:p/>
    <w:p>
      <w:r>
        <w:t>System creates group conversation</w:t>
      </w:r>
    </w:p>
    <w:p/>
    <w:p>
      <w:r>
        <w:t>All recipients receive messages</w:t>
      </w:r>
    </w:p>
    <w:p/>
    <w:p>
      <w:r>
        <w:t>This becomes a Group Chat use case</w:t>
      </w:r>
    </w:p>
    <w:p/>
    <w:p>
      <w:r>
        <w:t>Continue with group messaging features</w:t>
      </w:r>
    </w:p>
    <w:p/>
    <w:p>
      <w:r>
        <w:t>6a. Message validation fails:</w:t>
      </w:r>
    </w:p>
    <w:p/>
    <w:p>
      <w:r>
        <w:t>System detects prohibited content (spam, harassment)</w:t>
      </w:r>
    </w:p>
    <w:p/>
    <w:p>
      <w:r>
        <w:t>System blocks message delivery</w:t>
      </w:r>
    </w:p>
    <w:p/>
    <w:p>
      <w:r>
        <w:t>System warns sender about content policy violation</w:t>
      </w:r>
    </w:p>
    <w:p/>
    <w:p>
      <w:r>
        <w:t>System may flag account for review if repeated violations</w:t>
      </w:r>
    </w:p>
    <w:p/>
    <w:p>
      <w:r>
        <w:t>Use case ends with failed delivery</w:t>
      </w:r>
    </w:p>
    <w:p/>
    <w:p>
      <w:r>
        <w:t>7a. Recipient offline:</w:t>
      </w:r>
    </w:p>
    <w:p/>
    <w:p>
      <w:r>
        <w:t>Recipient is not currently active on platform</w:t>
      </w:r>
    </w:p>
    <w:p/>
    <w:p>
      <w:r>
        <w:t>Message is stored in database</w:t>
      </w:r>
    </w:p>
    <w:p/>
    <w:p>
      <w:r>
        <w:t>System delivers message when recipient next logs in</w:t>
      </w:r>
    </w:p>
    <w:p/>
    <w:p>
      <w:r>
        <w:t>Status remains "Sent" until delivery attempted</w:t>
      </w:r>
    </w:p>
    <w:p/>
    <w:p>
      <w:r>
        <w:t>Use case continues with delayed delivery</w:t>
      </w:r>
    </w:p>
    <w:p/>
    <w:p>
      <w:r>
        <w:t>8a. Recipient has disabled notifications:</w:t>
      </w:r>
    </w:p>
    <w:p/>
    <w:p>
      <w:r>
        <w:t>Recipient has turned off message notifications</w:t>
      </w:r>
    </w:p>
    <w:p/>
    <w:p>
      <w:r>
        <w:t>System respects notification preferences</w:t>
      </w:r>
    </w:p>
    <w:p/>
    <w:p>
      <w:r>
        <w:t>Message is delivered but no immediate notification sent</w:t>
      </w:r>
    </w:p>
    <w:p/>
    <w:p>
      <w:r>
        <w:t>Recipient discovers message upon next platform access</w:t>
      </w:r>
    </w:p>
    <w:p/>
    <w:p>
      <w:r>
        <w:t>Use case continues with silent delivery</w:t>
      </w:r>
    </w:p>
    <w:p/>
    <w:p>
      <w:r>
        <w:t>9a. Message editing or deletion:</w:t>
      </w:r>
    </w:p>
    <w:p/>
    <w:p>
      <w:r>
        <w:t>User wants to edit or delete sent message</w:t>
      </w:r>
    </w:p>
    <w:p/>
    <w:p>
      <w:r>
        <w:t>User clicks message options (three dots)</w:t>
      </w:r>
    </w:p>
    <w:p/>
    <w:p>
      <w:r>
        <w:t>System allows edit/delete within time window (e.g., 2 minutes)</w:t>
      </w:r>
    </w:p>
    <w:p/>
    <w:p>
      <w:r>
        <w:t>System updates message for all participants</w:t>
      </w:r>
    </w:p>
    <w:p/>
    <w:p>
      <w:r>
        <w:t>System shows "edited" indicator if message modified</w:t>
      </w:r>
    </w:p>
    <w:p/>
    <w:p>
      <w:r>
        <w:t>3.2 Group Chat</w:t>
      </w:r>
    </w:p>
    <w:p>
      <w:r>
        <w:t>Use Case Name: Group Chat</w:t>
      </w:r>
    </w:p>
    <w:p>
      <w:r>
        <w:t>Primary Actor: Regular User</w:t>
      </w:r>
    </w:p>
    <w:p>
      <w:r>
        <w:t>Secondary Actors: Other Group Members, System (Real-time Messaging Service, Notification System)</w:t>
      </w:r>
    </w:p>
    <w:p>
      <w:r>
        <w:t>Goal: Facilitate collaborative text-based communication among project team members in shared workspace</w:t>
      </w:r>
    </w:p>
    <w:p>
      <w:r>
        <w:t>Precondition: User is logged in; User is member of project team; Group chat exists or can be created</w:t>
      </w:r>
    </w:p>
    <w:p/>
    <w:p>
      <w:r>
        <w:t>Main Success Scenario:</w:t>
      </w:r>
    </w:p>
    <w:p/>
    <w:p>
      <w:r>
        <w:t>User accesses group chat through:</w:t>
      </w:r>
    </w:p>
    <w:p>
      <w:r>
        <w:t>a. Project workspace navigation</w:t>
      </w:r>
    </w:p>
    <w:p>
      <w:r>
        <w:t>b. Dashboard project card with chat indicator</w:t>
      </w:r>
    </w:p>
    <w:p>
      <w:r>
        <w:t>c. Direct link shared by team member</w:t>
      </w:r>
    </w:p>
    <w:p>
      <w:r>
        <w:t>d. Notification about new group message</w:t>
      </w:r>
    </w:p>
    <w:p/>
    <w:p>
      <w:r>
        <w:t>System loads group chat interface with:</w:t>
      </w:r>
    </w:p>
    <w:p>
      <w:r>
        <w:t>a. Header: Group name, member count, online indicators</w:t>
      </w:r>
    </w:p>
    <w:p>
      <w:r>
        <w:t>b. Main area: Message history with chronological display</w:t>
      </w:r>
    </w:p>
    <w:p>
      <w:r>
        <w:t>c. Sidebar: Member list with roles/status, pinned messages, shared files</w:t>
      </w:r>
    </w:p>
    <w:p>
      <w:r>
        <w:t>d. Bottom: Message composer with advanced features</w:t>
      </w:r>
    </w:p>
    <w:p/>
    <w:p>
      <w:r>
        <w:t>System displays message history with features:</w:t>
      </w:r>
    </w:p>
    <w:p>
      <w:r>
        <w:t>a. Messages grouped by date/time</w:t>
      </w:r>
    </w:p>
    <w:p>
      <w:r>
        <w:t>b. Each message shows sender, timestamp, and content</w:t>
      </w:r>
    </w:p>
    <w:p>
      <w:r>
        <w:t>c. Read receipts for each message (who has seen it)</w:t>
      </w:r>
    </w:p>
    <w:p>
      <w:r>
        <w:t>d. Reactions to messages (emojis)</w:t>
      </w:r>
    </w:p>
    <w:p>
      <w:r>
        <w:t>e. Threaded replies to specific messages (if enabled)</w:t>
      </w:r>
    </w:p>
    <w:p>
      <w:r>
        <w:t>f. Pinned important messages at top</w:t>
      </w:r>
    </w:p>
    <w:p/>
    <w:p>
      <w:r>
        <w:t>User reads existing messages:</w:t>
      </w:r>
    </w:p>
    <w:p>
      <w:r>
        <w:t>a. Scrolls through history</w:t>
      </w:r>
    </w:p>
    <w:p>
      <w:r>
        <w:t>b. Uses search within chat to find specific content</w:t>
      </w:r>
    </w:p>
    <w:p>
      <w:r>
        <w:t>c. Jumps to unread messages indicator</w:t>
      </w:r>
    </w:p>
    <w:p>
      <w:r>
        <w:t>d. Views linked content or shared files inline</w:t>
      </w:r>
    </w:p>
    <w:p/>
    <w:p>
      <w:r>
        <w:t>User composes new message:</w:t>
      </w:r>
    </w:p>
    <w:p>
      <w:r>
        <w:t>a. Types text in message composer</w:t>
      </w:r>
    </w:p>
    <w:p>
      <w:r>
        <w:t>b. Uses @mentions to notify specific members</w:t>
      </w:r>
    </w:p>
    <w:p>
      <w:r>
        <w:t>c. Adds formatting (code blocks, lists) for clarity</w:t>
      </w:r>
    </w:p>
    <w:p>
      <w:r>
        <w:t>d. Attaches files using file uploader</w:t>
      </w:r>
    </w:p>
    <w:p>
      <w:r>
        <w:t>e. Adds emojis using picker</w:t>
      </w:r>
    </w:p>
    <w:p/>
    <w:p>
      <w:r>
        <w:t>User sends message with one of:</w:t>
      </w:r>
    </w:p>
    <w:p>
      <w:r>
        <w:t>a. Enter key (if line break disabled)</w:t>
      </w:r>
    </w:p>
    <w:p>
      <w:r>
        <w:t>b. Send button click</w:t>
      </w:r>
    </w:p>
    <w:p>
      <w:r>
        <w:t>c. Ctrl/Cmd + Enter keyboard shortcut</w:t>
      </w:r>
    </w:p>
    <w:p/>
    <w:p>
      <w:r>
        <w:t>System processes group message:</w:t>
      </w:r>
    </w:p>
    <w:p>
      <w:r>
        <w:t>a. Validates message against group rules</w:t>
      </w:r>
    </w:p>
    <w:p>
      <w:r>
        <w:t>b. Parses @mentions for special notifications</w:t>
      </w:r>
    </w:p>
    <w:p>
      <w:r>
        <w:t>c. Detects and links URLs automatically</w:t>
      </w:r>
    </w:p>
    <w:p>
      <w:r>
        <w:t>d. Stores message in database with group ID</w:t>
      </w:r>
    </w:p>
    <w:p>
      <w:r>
        <w:t>e. Broadcasts to all group members in real-time</w:t>
      </w:r>
    </w:p>
    <w:p/>
    <w:p>
      <w:r>
        <w:t>System manages message delivery:</w:t>
      </w:r>
    </w:p>
    <w:p>
      <w:r>
        <w:t>a. Updates chat for all online members immediately</w:t>
      </w:r>
    </w:p>
    <w:p>
      <w:r>
        <w:t>b. Sends notifications to offline members based on preferences</w:t>
      </w:r>
    </w:p>
    <w:p>
      <w:r>
        <w:t>c. Updates "last read" indicators for each member</w:t>
      </w:r>
    </w:p>
    <w:p>
      <w:r>
        <w:t>d. Maintains synchronized view across all devices</w:t>
      </w:r>
    </w:p>
    <w:p/>
    <w:p>
      <w:r>
        <w:t>Group members interact:</w:t>
      </w:r>
    </w:p>
    <w:p>
      <w:r>
        <w:t>a. Multiple members type simultaneously (shows typing indicators)</w:t>
      </w:r>
    </w:p>
    <w:p>
      <w:r>
        <w:t>b. Members react to messages with emojis</w:t>
      </w:r>
    </w:p>
    <w:p>
      <w:r>
        <w:t>c. Members reply to specific messages creating threads</w:t>
      </w:r>
    </w:p>
    <w:p>
      <w:r>
        <w:t>d. Members edit or delete their own messages (within time limit)</w:t>
      </w:r>
    </w:p>
    <w:p/>
    <w:p>
      <w:r>
        <w:t>Advanced features available:</w:t>
      </w:r>
    </w:p>
    <w:p>
      <w:r>
        <w:t>a. Pinning messages: Important messages pinned for easy reference</w:t>
      </w:r>
    </w:p>
    <w:p>
      <w:r>
        <w:t>b. Poll creation: Quick polls for group decisions</w:t>
      </w:r>
    </w:p>
    <w:p>
      <w:r>
        <w:t>c. Code snippets: Formatted code sharing with syntax highlighting</w:t>
      </w:r>
    </w:p>
    <w:p>
      <w:r>
        <w:t>d. Task assignment: Creating tasks from chat messages</w:t>
      </w:r>
    </w:p>
    <w:p>
      <w:r>
        <w:t>e. Meeting scheduling: Quick scheduling from chat</w:t>
      </w:r>
    </w:p>
    <w:p/>
    <w:p>
      <w:r>
        <w:t>User exits chat:</w:t>
      </w:r>
    </w:p>
    <w:p>
      <w:r>
        <w:t>a. Chat remains accessible for future</w:t>
      </w:r>
    </w:p>
    <w:p>
      <w:r>
        <w:t>b. Unread message count persists until read</w:t>
      </w:r>
    </w:p>
    <w:p>
      <w:r>
        <w:t>c. Notifications continue for new activity</w:t>
      </w:r>
    </w:p>
    <w:p/>
    <w:p>
      <w:r>
        <w:t>Postcondition:</w:t>
      </w:r>
    </w:p>
    <w:p/>
    <w:p>
      <w:r>
        <w:t>Group communication is established and ongoing</w:t>
      </w:r>
    </w:p>
    <w:p/>
    <w:p>
      <w:r>
        <w:t>Message history is preserved for team reference</w:t>
      </w:r>
    </w:p>
    <w:p/>
    <w:p>
      <w:r>
        <w:t>All members are appropriately notified of activity</w:t>
      </w:r>
    </w:p>
    <w:p/>
    <w:p>
      <w:r>
        <w:t>Team collaboration is enhanced through communication</w:t>
      </w:r>
    </w:p>
    <w:p/>
    <w:p>
      <w:r>
        <w:t>Alternative Paths:</w:t>
      </w:r>
    </w:p>
    <w:p/>
    <w:p>
      <w:r>
        <w:t>1a. Creating new group chat:</w:t>
      </w:r>
    </w:p>
    <w:p/>
    <w:p>
      <w:r>
        <w:t>User wants to create new group for specific purpose</w:t>
      </w:r>
    </w:p>
    <w:p/>
    <w:p>
      <w:r>
        <w:t>User clicks "Create New Group" button</w:t>
      </w:r>
    </w:p>
    <w:p/>
    <w:p>
      <w:r>
        <w:t>System prompts for group name, description, and members</w:t>
      </w:r>
    </w:p>
    <w:p/>
    <w:p>
      <w:r>
        <w:t>User selects members from contacts or project team</w:t>
      </w:r>
    </w:p>
    <w:p/>
    <w:p>
      <w:r>
        <w:t>System creates group and notifies all members</w:t>
      </w:r>
    </w:p>
    <w:p/>
    <w:p>
      <w:r>
        <w:t>Continue from step 2</w:t>
      </w:r>
    </w:p>
    <w:p/>
    <w:p>
      <w:r>
        <w:t>5a. Large message composition:</w:t>
      </w:r>
    </w:p>
    <w:p/>
    <w:p>
      <w:r>
        <w:t>User needs to write long, formatted message</w:t>
      </w:r>
    </w:p>
    <w:p/>
    <w:p>
      <w:r>
        <w:t>User expands composer to full-screen mode</w:t>
      </w:r>
    </w:p>
    <w:p/>
    <w:p>
      <w:r>
        <w:t>User uses advanced formatting tools</w:t>
      </w:r>
    </w:p>
    <w:p/>
    <w:p>
      <w:r>
        <w:t>User previews message before sending</w:t>
      </w:r>
    </w:p>
    <w:p/>
    <w:p>
      <w:r>
        <w:t>User sends and returns to normal chat view</w:t>
      </w:r>
    </w:p>
    <w:p/>
    <w:p>
      <w:r>
        <w:t>Continue from step 7</w:t>
      </w:r>
    </w:p>
    <w:p/>
    <w:p>
      <w:r>
        <w:t>7a. @mention handling:</w:t>
      </w:r>
    </w:p>
    <w:p/>
    <w:p>
      <w:r>
        <w:t>User @mentions specific member(s)</w:t>
      </w:r>
    </w:p>
    <w:p/>
    <w:p>
      <w:r>
        <w:t>System highlights mentions in message</w:t>
      </w:r>
    </w:p>
    <w:p/>
    <w:p>
      <w:r>
        <w:t>System sends special notification to mentioned members</w:t>
      </w:r>
    </w:p>
    <w:p/>
    <w:p>
      <w:r>
        <w:t>Mentioned members get priority alert even if notifications off</w:t>
      </w:r>
    </w:p>
    <w:p/>
    <w:p>
      <w:r>
        <w:t>Continue with enhanced notification delivery</w:t>
      </w:r>
    </w:p>
    <w:p/>
    <w:p>
      <w:r>
        <w:t>8a. Member joins/leaves group:</w:t>
      </w:r>
    </w:p>
    <w:p/>
    <w:p>
      <w:r>
        <w:t>New member added to group</w:t>
      </w:r>
    </w:p>
    <w:p/>
    <w:p>
      <w:r>
        <w:t>System shows "X joined" system message</w:t>
      </w:r>
    </w:p>
    <w:p/>
    <w:p>
      <w:r>
        <w:t>New member sees limited message history (configurable)</w:t>
      </w:r>
    </w:p>
    <w:p/>
    <w:p>
      <w:r>
        <w:t>Member leaves or is removed from group</w:t>
      </w:r>
    </w:p>
    <w:p/>
    <w:p>
      <w:r>
        <w:t>System shows "X left" system message</w:t>
      </w:r>
    </w:p>
    <w:p/>
    <w:p>
      <w:r>
        <w:t>Removed member loses access to future messages</w:t>
      </w:r>
    </w:p>
    <w:p/>
    <w:p>
      <w:r>
        <w:t>10a. Moderation actions:</w:t>
      </w:r>
    </w:p>
    <w:p/>
    <w:p>
      <w:r>
        <w:t>Group admin needs to moderate content</w:t>
      </w:r>
    </w:p>
    <w:p/>
    <w:p>
      <w:r>
        <w:t>Admin can delete inappropriate messages from any member</w:t>
      </w:r>
    </w:p>
    <w:p/>
    <w:p>
      <w:r>
        <w:t>Admin can mute specific members temporarily</w:t>
      </w:r>
    </w:p>
    <w:p/>
    <w:p>
      <w:r>
        <w:t>Admin can change group settings and permissions</w:t>
      </w:r>
    </w:p>
    <w:p/>
    <w:p>
      <w:r>
        <w:t>System logs moderation actions for accountability</w:t>
      </w:r>
    </w:p>
    <w:p/>
    <w:p>
      <w:r>
        <w:t>3.3 Share Files</w:t>
      </w:r>
    </w:p>
    <w:p>
      <w:r>
        <w:t>Use Case Name: Share Files</w:t>
      </w:r>
    </w:p>
    <w:p>
      <w:r>
        <w:t>Primary Actor: Regular User</w:t>
      </w:r>
    </w:p>
    <w:p>
      <w:r>
        <w:t>Secondary Actors: Recipient Users, System (File Storage Service, Security Scanner)</w:t>
      </w:r>
    </w:p>
    <w:p>
      <w:r>
        <w:t>Goal: Securely upload and distribute files to specific users or groups within platform context</w:t>
      </w:r>
    </w:p>
    <w:p>
      <w:r>
        <w:t>Precondition: User is logged in; User has file to share; User has permission to share in target context</w:t>
      </w:r>
    </w:p>
    <w:p/>
    <w:p>
      <w:r>
        <w:t>Main Success Scenario:</w:t>
      </w:r>
    </w:p>
    <w:p/>
    <w:p>
      <w:r>
        <w:t>User initiates file sharing from context:</w:t>
      </w:r>
    </w:p>
    <w:p>
      <w:r>
        <w:t>a. Within a conversation (private or group)</w:t>
      </w:r>
    </w:p>
    <w:p>
      <w:r>
        <w:t>b. In project workspace "Files" section</w:t>
      </w:r>
    </w:p>
    <w:p>
      <w:r>
        <w:t>c. From user dashboard "My Files" area</w:t>
      </w:r>
    </w:p>
    <w:p>
      <w:r>
        <w:t>d. Directly from file manager integration</w:t>
      </w:r>
    </w:p>
    <w:p/>
    <w:p>
      <w:r>
        <w:t>System presents file sharing interface appropriate to context:</w:t>
      </w:r>
    </w:p>
    <w:p>
      <w:r>
        <w:t>a. Simple attachment button for conversations</w:t>
      </w:r>
    </w:p>
    <w:p>
      <w:r>
        <w:t>b. Full file manager for project workspaces</w:t>
      </w:r>
    </w:p>
    <w:p>
      <w:r>
        <w:t>c. Drag-and-drop area for bulk uploads</w:t>
      </w:r>
    </w:p>
    <w:p/>
    <w:p>
      <w:r>
        <w:t>User selects file(s) using one of these methods:</w:t>
      </w:r>
    </w:p>
    <w:p/>
    <w:p>
      <w:r>
        <w:t>Method A: Upload from Device</w:t>
      </w:r>
    </w:p>
    <w:p>
      <w:r>
        <w:t>4. User clicks "Upload" or "Choose File" button</w:t>
      </w:r>
    </w:p>
    <w:p>
      <w:r>
        <w:t>5. System opens native file picker dialog</w:t>
      </w:r>
    </w:p>
    <w:p>
      <w:r>
        <w:t>6. User navigates to and selects file(s) from local storage</w:t>
      </w:r>
    </w:p>
    <w:p>
      <w:r>
        <w:t>7. System validates file selection (number, total size)</w:t>
      </w:r>
    </w:p>
    <w:p/>
    <w:p>
      <w:r>
        <w:t>Method B: Drag and Drop</w:t>
      </w:r>
    </w:p>
    <w:p>
      <w:r>
        <w:t>8. User drags file(s) from desktop/finder</w:t>
      </w:r>
    </w:p>
    <w:p>
      <w:r>
        <w:t>9. User drops onto designated upload area</w:t>
      </w:r>
    </w:p>
    <w:p>
      <w:r>
        <w:t>10. System accepts dropped files</w:t>
      </w:r>
    </w:p>
    <w:p/>
    <w:p>
      <w:r>
        <w:t>Method C: Select from Existing Files</w:t>
      </w:r>
    </w:p>
    <w:p>
      <w:r>
        <w:t>11. User clicks "My Files" or "Recent" tab</w:t>
      </w:r>
    </w:p>
    <w:p>
      <w:r>
        <w:t>12. System displays user's previously uploaded files</w:t>
      </w:r>
    </w:p>
    <w:p>
      <w:r>
        <w:t>13. User selects file(s) from existing library</w:t>
      </w:r>
    </w:p>
    <w:p>
      <w:r>
        <w:t>14. System verifies user has permission to reshare</w:t>
      </w:r>
    </w:p>
    <w:p/>
    <w:p>
      <w:r>
        <w:t>System performs file validation:</w:t>
      </w:r>
    </w:p>
    <w:p>
      <w:r>
        <w:t>a. Checks file type against allowed list</w:t>
      </w:r>
    </w:p>
    <w:p>
      <w:r>
        <w:t>b. Verifies file size against limits (per file and total)</w:t>
      </w:r>
    </w:p>
    <w:p>
      <w:r>
        <w:t>c. Scans for viruses/malware (real-time or quick scan)</w:t>
      </w:r>
    </w:p>
    <w:p>
      <w:r>
        <w:t>d. Checks for duplicate files (offers to use existing copy)</w:t>
      </w:r>
    </w:p>
    <w:p/>
    <w:p>
      <w:r>
        <w:t>User configures sharing options:</w:t>
      </w:r>
    </w:p>
    <w:p>
      <w:r>
        <w:t>a. Recipients: Who can access (individuals, groups, all team members)</w:t>
      </w:r>
    </w:p>
    <w:p>
      <w:r>
        <w:t>b. Permissions: View only, download, edit, comment</w:t>
      </w:r>
    </w:p>
    <w:p>
      <w:r>
        <w:t>c. Expiration: Set automatic access revocation date</w:t>
      </w:r>
    </w:p>
    <w:p>
      <w:r>
        <w:t>d. Password: Add password protection (optional)</w:t>
      </w:r>
    </w:p>
    <w:p>
      <w:r>
        <w:t>e. Description: Add context or instructions</w:t>
      </w:r>
    </w:p>
    <w:p>
      <w:r>
        <w:t>f. Tags: Add keywords for organization</w:t>
      </w:r>
    </w:p>
    <w:p/>
    <w:p>
      <w:r>
        <w:t>User confirms sharing:</w:t>
      </w:r>
    </w:p>
    <w:p>
      <w:r>
        <w:t>a. System shows upload progress with percentage</w:t>
      </w:r>
    </w:p>
    <w:p>
      <w:r>
        <w:t>b. For large files, system uses chunked upload with resume capability</w:t>
      </w:r>
    </w:p>
    <w:p>
      <w:r>
        <w:t>c. System stores file in secure cloud storage with encryption</w:t>
      </w:r>
    </w:p>
    <w:p>
      <w:r>
        <w:t>d. System generates unique access link or token</w:t>
      </w:r>
    </w:p>
    <w:p/>
    <w:p>
      <w:r>
        <w:t>System makes file accessible:</w:t>
      </w:r>
    </w:p>
    <w:p>
      <w:r>
        <w:t>a. In conversations: File appears as message attachment</w:t>
      </w:r>
    </w:p>
    <w:p>
      <w:r>
        <w:t>b. In project workspace: File appears in shared files list</w:t>
      </w:r>
    </w:p>
    <w:p>
      <w:r>
        <w:t>c. For direct shares: System sends access notification to recipients</w:t>
      </w:r>
    </w:p>
    <w:p/>
    <w:p>
      <w:r>
        <w:t>System handles file delivery:</w:t>
      </w:r>
    </w:p>
    <w:p>
      <w:r>
        <w:t>a. Stores file metadata in database (name, size, type, uploader, timestamp)</w:t>
      </w:r>
    </w:p>
    <w:p>
      <w:r>
        <w:t>b. Creates thumbnail previews for images and documents</w:t>
      </w:r>
    </w:p>
    <w:p>
      <w:r>
        <w:t>c. Enables inline preview for supported file types</w:t>
      </w:r>
    </w:p>
    <w:p>
      <w:r>
        <w:t>d. Provides download button for all file types</w:t>
      </w:r>
    </w:p>
    <w:p/>
    <w:p>
      <w:r>
        <w:t>System notifies recipients based on preferences:</w:t>
      </w:r>
    </w:p>
    <w:p>
      <w:r>
        <w:t>a. Platform notification about new shared file</w:t>
      </w:r>
    </w:p>
    <w:p>
      <w:r>
        <w:t>b. Email with direct download link</w:t>
      </w:r>
    </w:p>
    <w:p>
      <w:r>
        <w:t>c. Summary in daily/weekly digest if recipient prefers</w:t>
      </w:r>
    </w:p>
    <w:p>
      <w:r>
        <w:t>d. No notification if recipient has disabled file alerts</w:t>
      </w:r>
    </w:p>
    <w:p/>
    <w:p>
      <w:r>
        <w:t>Recipients access shared file:</w:t>
      </w:r>
    </w:p>
    <w:p>
      <w:r>
        <w:t>a. Click file in conversation or workspace</w:t>
      </w:r>
    </w:p>
    <w:p>
      <w:r>
        <w:t>b. View inline preview if supported</w:t>
      </w:r>
    </w:p>
    <w:p>
      <w:r>
        <w:t>c. Download to local device if permitted</w:t>
      </w:r>
    </w:p>
    <w:p>
      <w:r>
        <w:t>d. Comment on or discuss file in context</w:t>
      </w:r>
    </w:p>
    <w:p/>
    <w:p>
      <w:r>
        <w:t>File management options remain available:</w:t>
      </w:r>
    </w:p>
    <w:p>
      <w:r>
        <w:t>a. User can update file permissions later</w:t>
      </w:r>
    </w:p>
    <w:p>
      <w:r>
        <w:t>b. User can revoke access individually or entirely</w:t>
      </w:r>
    </w:p>
    <w:p>
      <w:r>
        <w:t>c. User can replace file with newer version</w:t>
      </w:r>
    </w:p>
    <w:p>
      <w:r>
        <w:t>d. System tracks version history if enabled</w:t>
      </w:r>
    </w:p>
    <w:p/>
    <w:p>
      <w:r>
        <w:t>Postcondition:</w:t>
      </w:r>
    </w:p>
    <w:p/>
    <w:p>
      <w:r>
        <w:t>File is securely uploaded and stored</w:t>
      </w:r>
    </w:p>
    <w:p/>
    <w:p>
      <w:r>
        <w:t>Intended recipients have appropriate access</w:t>
      </w:r>
    </w:p>
    <w:p/>
    <w:p>
      <w:r>
        <w:t>File is integrated into conversation or workspace context</w:t>
      </w:r>
    </w:p>
    <w:p/>
    <w:p>
      <w:r>
        <w:t>File management controls remain available to uploader</w:t>
      </w:r>
    </w:p>
    <w:p/>
    <w:p>
      <w:r>
        <w:t>Alternative Paths:</w:t>
      </w:r>
    </w:p>
    <w:p/>
    <w:p>
      <w:r>
        <w:t>3a. Cloud storage integration:</w:t>
      </w:r>
    </w:p>
    <w:p/>
    <w:p>
      <w:r>
        <w:t>User selects "Connect Cloud Storage" option</w:t>
      </w:r>
    </w:p>
    <w:p/>
    <w:p>
      <w:r>
        <w:t>System connects to Google Drive, Dropbox, etc. (with permission)</w:t>
      </w:r>
    </w:p>
    <w:p/>
    <w:p>
      <w:r>
        <w:t>User selects file from cloud storage</w:t>
      </w:r>
    </w:p>
    <w:p/>
    <w:p>
      <w:r>
        <w:t>System creates secure link or copies file to platform storage</w:t>
      </w:r>
    </w:p>
    <w:p/>
    <w:p>
      <w:r>
        <w:t>Continue from step 5</w:t>
      </w:r>
    </w:p>
    <w:p/>
    <w:p>
      <w:r>
        <w:t>4a. File validation fails:</w:t>
      </w:r>
    </w:p>
    <w:p/>
    <w:p>
      <w:r>
        <w:t>File type not allowed (executable, dangerous types)</w:t>
      </w:r>
    </w:p>
    <w:p/>
    <w:p>
      <w:r>
        <w:t>System rejects file with specific error message</w:t>
      </w:r>
    </w:p>
    <w:p/>
    <w:p>
      <w:r>
        <w:t>System suggests alternative file types or compression</w:t>
      </w:r>
    </w:p>
    <w:p/>
    <w:p>
      <w:r>
        <w:t>User corrects issue and retries</w:t>
      </w:r>
    </w:p>
    <w:p/>
    <w:p>
      <w:r>
        <w:t>Continue from step 3</w:t>
      </w:r>
    </w:p>
    <w:p/>
    <w:p>
      <w:r>
        <w:t>4b. Virus detected:</w:t>
      </w:r>
    </w:p>
    <w:p/>
    <w:p>
      <w:r>
        <w:t>Security scan detects malware</w:t>
      </w:r>
    </w:p>
    <w:p/>
    <w:p>
      <w:r>
        <w:t>System immediately quarantines file</w:t>
      </w:r>
    </w:p>
    <w:p/>
    <w:p>
      <w:r>
        <w:t>System notifies security team (if enterprise)</w:t>
      </w:r>
    </w:p>
    <w:p/>
    <w:p>
      <w:r>
        <w:t>User receives warning about infected file</w:t>
      </w:r>
    </w:p>
    <w:p/>
    <w:p>
      <w:r>
        <w:t>Use case ends with file rejected</w:t>
      </w:r>
    </w:p>
    <w:p/>
    <w:p>
      <w:r>
        <w:t>6a. Large file handling:</w:t>
      </w:r>
    </w:p>
    <w:p/>
    <w:p>
      <w:r>
        <w:t>File exceeds standard size limit</w:t>
      </w:r>
    </w:p>
    <w:p/>
    <w:p>
      <w:r>
        <w:t>System offers premium upload options (if available)</w:t>
      </w:r>
    </w:p>
    <w:p/>
    <w:p>
      <w:r>
        <w:t>System suggests compression or splitting</w:t>
      </w:r>
    </w:p>
    <w:p/>
    <w:p>
      <w:r>
        <w:t>System may provide alternative sharing method (external link)</w:t>
      </w:r>
    </w:p>
    <w:p/>
    <w:p>
      <w:r>
        <w:t>User chooses appropriate method</w:t>
      </w:r>
    </w:p>
    <w:p/>
    <w:p>
      <w:r>
        <w:t>Continue accordingly</w:t>
      </w:r>
    </w:p>
    <w:p/>
    <w:p>
      <w:r>
        <w:t>11a. File access auditing:</w:t>
      </w:r>
    </w:p>
    <w:p/>
    <w:p>
      <w:r>
        <w:t>Enterprise version tracks file access</w:t>
      </w:r>
    </w:p>
    <w:p/>
    <w:p>
      <w:r>
        <w:t>System logs who accessed file and when</w:t>
      </w:r>
    </w:p>
    <w:p/>
    <w:p>
      <w:r>
        <w:t>Uploader can view access history</w:t>
      </w:r>
    </w:p>
    <w:p/>
    <w:p>
      <w:r>
        <w:t>Suspicious access patterns trigger alerts</w:t>
      </w:r>
    </w:p>
    <w:p/>
    <w:p>
      <w:r>
        <w:t>Continue with enhanced security features</w:t>
      </w:r>
    </w:p>
    <w:p/>
    <w:p>
      <w:r>
        <w:t>3.4 Video Call</w:t>
      </w:r>
    </w:p>
    <w:p>
      <w:r>
        <w:t>Use Case Name: Video Call</w:t>
      </w:r>
    </w:p>
    <w:p>
      <w:r>
        <w:t>Primary Actor: Regular User</w:t>
      </w:r>
    </w:p>
    <w:p>
      <w:r>
        <w:t>Secondary Actors: Other Meeting Participants, System (Video Conferencing Service, WebRTC Manager)</w:t>
      </w:r>
    </w:p>
    <w:p>
      <w:r>
        <w:t>Goal: Conduct real-time virtual meetings with high-quality audio, video, and collaboration features</w:t>
      </w:r>
    </w:p>
    <w:p>
      <w:r>
        <w:t>Precondition: User is logged in; User has compatible browser/device; User has camera/microphone permissions granted</w:t>
      </w:r>
    </w:p>
    <w:p/>
    <w:p>
      <w:r>
        <w:t>Main Success Scenario:</w:t>
      </w:r>
    </w:p>
    <w:p/>
    <w:p>
      <w:r>
        <w:t>User initiates video call through:</w:t>
      </w:r>
    </w:p>
    <w:p>
      <w:r>
        <w:t>a. Direct message with another user</w:t>
      </w:r>
    </w:p>
    <w:p>
      <w:r>
        <w:t>b. Group chat "Start Call" button</w:t>
      </w:r>
    </w:p>
    <w:p>
      <w:r>
        <w:t>c. Project dashboard "Team Meeting" option</w:t>
      </w:r>
    </w:p>
    <w:p>
      <w:r>
        <w:t>d. Calendar integration for scheduled meetings</w:t>
      </w:r>
    </w:p>
    <w:p/>
    <w:p>
      <w:r>
        <w:t>System prepares call environment:</w:t>
      </w:r>
    </w:p>
    <w:p>
      <w:r>
        <w:t>a. Checks browser/device compatibility</w:t>
      </w:r>
    </w:p>
    <w:p>
      <w:r>
        <w:t>b. Requests camera and microphone permissions</w:t>
      </w:r>
    </w:p>
    <w:p>
      <w:r>
        <w:t>c. Tests network connection speed and stability</w:t>
      </w:r>
    </w:p>
    <w:p>
      <w:r>
        <w:t>d. Shows pre-call setup screen with device selection</w:t>
      </w:r>
    </w:p>
    <w:p/>
    <w:p>
      <w:r>
        <w:t>User configures call settings:</w:t>
      </w:r>
    </w:p>
    <w:p>
      <w:r>
        <w:t>a. Selects camera source (if multiple available)</w:t>
      </w:r>
    </w:p>
    <w:p>
      <w:r>
        <w:t>b. Selects microphone source</w:t>
      </w:r>
    </w:p>
    <w:p>
      <w:r>
        <w:t>c. Selects speaker/audio output</w:t>
      </w:r>
    </w:p>
    <w:p>
      <w:r>
        <w:t>d. Tests audio and video with preview</w:t>
      </w:r>
    </w:p>
    <w:p>
      <w:r>
        <w:t>e. Chooses virtual background (if supported)</w:t>
      </w:r>
    </w:p>
    <w:p>
      <w:r>
        <w:t>f. Sets display name for call</w:t>
      </w:r>
    </w:p>
    <w:p/>
    <w:p>
      <w:r>
        <w:t>User invites participants:</w:t>
      </w:r>
    </w:p>
    <w:p>
      <w:r>
        <w:t>a. For 1:1 call: System automatically invites conversation partner</w:t>
      </w:r>
    </w:p>
    <w:p>
      <w:r>
        <w:t>b. For group call: User selects participants from list</w:t>
      </w:r>
    </w:p>
    <w:p>
      <w:r>
        <w:t>c. User can copy invitation link to share externally</w:t>
      </w:r>
    </w:p>
    <w:p>
      <w:r>
        <w:t>d. User sets meeting title and agenda (optional)</w:t>
      </w:r>
    </w:p>
    <w:p/>
    <w:p>
      <w:r>
        <w:t>System sends invitations:</w:t>
      </w:r>
    </w:p>
    <w:p>
      <w:r>
        <w:t>a. Platform notification to internal participants</w:t>
      </w:r>
    </w:p>
    <w:p>
      <w:r>
        <w:t>b. Email with join link to all participants</w:t>
      </w:r>
    </w:p>
    <w:p>
      <w:r>
        <w:t>c. Calendar integration for scheduled meetings</w:t>
      </w:r>
    </w:p>
    <w:p>
      <w:r>
        <w:t>d. Reminders 5 minutes before start (if scheduled)</w:t>
      </w:r>
    </w:p>
    <w:p/>
    <w:p>
      <w:r>
        <w:t>Participants join call:</w:t>
      </w:r>
    </w:p>
    <w:p>
      <w:r>
        <w:t>a. Participants click join link</w:t>
      </w:r>
    </w:p>
    <w:p>
      <w:r>
        <w:t>b. System checks each participant's permissions and compatibility</w:t>
      </w:r>
    </w:p>
    <w:p>
      <w:r>
        <w:t>c. Participants enter virtual waiting room (if enabled)</w:t>
      </w:r>
    </w:p>
    <w:p>
      <w:r>
        <w:t>d. Host admits participants from waiting room</w:t>
      </w:r>
    </w:p>
    <w:p/>
    <w:p>
      <w:r>
        <w:t>Call begins with all participants:</w:t>
      </w:r>
    </w:p>
    <w:p>
      <w:r>
        <w:t>a. System arranges video feeds in responsive grid</w:t>
      </w:r>
    </w:p>
    <w:p>
      <w:r>
        <w:t>b. Active speaker is highlighted or enlarged</w:t>
      </w:r>
    </w:p>
    <w:p>
      <w:r>
        <w:t>c. Audio levels are automatically adjusted</w:t>
      </w:r>
    </w:p>
    <w:p>
      <w:r>
        <w:t>d. System optimizes bandwidth based on connections</w:t>
      </w:r>
    </w:p>
    <w:p/>
    <w:p>
      <w:r>
        <w:t>During call, users can:</w:t>
      </w:r>
    </w:p>
    <w:p>
      <w:r>
        <w:t>a. Toggle video: Turn camera on/off</w:t>
      </w:r>
    </w:p>
    <w:p>
      <w:r>
        <w:t>b. Mute/unmute: Control microphone</w:t>
      </w:r>
    </w:p>
    <w:p>
      <w:r>
        <w:t>c. Share screen: Present desktop or application window</w:t>
      </w:r>
    </w:p>
    <w:p>
      <w:r>
        <w:t>d. Use chat: Send text messages during call</w:t>
      </w:r>
    </w:p>
    <w:p>
      <w:r>
        <w:t>e. Raise hand: Virtual hand raise for questions</w:t>
      </w:r>
    </w:p>
    <w:p>
      <w:r>
        <w:t>f. React: Send emoji reactions visible to all</w:t>
      </w:r>
    </w:p>
    <w:p>
      <w:r>
        <w:t>g. Breakout rooms: Split into smaller groups (if enabled)</w:t>
      </w:r>
    </w:p>
    <w:p>
      <w:r>
        <w:t>h. Whiteboard: Collaborative drawing/annotation</w:t>
      </w:r>
    </w:p>
    <w:p/>
    <w:p>
      <w:r>
        <w:t>Host manages meeting:</w:t>
      </w:r>
    </w:p>
    <w:p>
      <w:r>
        <w:t>a. Admits late participants from waiting room</w:t>
      </w:r>
    </w:p>
    <w:p>
      <w:r>
        <w:t>b. Mutes disruptive participants</w:t>
      </w:r>
    </w:p>
    <w:p>
      <w:r>
        <w:t>c. Pins important video feeds</w:t>
      </w:r>
    </w:p>
    <w:p>
      <w:r>
        <w:t>d. Records meeting (with participant consent)</w:t>
      </w:r>
    </w:p>
    <w:p>
      <w:r>
        <w:t>e. Manages screen sharing permissions</w:t>
      </w:r>
    </w:p>
    <w:p/>
    <w:p>
      <w:r>
        <w:t>Meeting progresses with collaboration:</w:t>
      </w:r>
    </w:p>
    <w:p>
      <w:r>
        <w:t>a. Participants discuss agenda items</w:t>
      </w:r>
    </w:p>
    <w:p>
      <w:r>
        <w:t>b. Screen sharing for presentations</w:t>
      </w:r>
    </w:p>
    <w:p>
      <w:r>
        <w:t>c. Whiteboard for brainstorming</w:t>
      </w:r>
    </w:p>
    <w:p>
      <w:r>
        <w:t>d. Polls for quick decisions (if enabled)</w:t>
      </w:r>
    </w:p>
    <w:p>
      <w:r>
        <w:t>e. File sharing within meeting context</w:t>
      </w:r>
    </w:p>
    <w:p/>
    <w:p>
      <w:r>
        <w:t>Meeting concludes:</w:t>
      </w:r>
    </w:p>
    <w:p>
      <w:r>
        <w:t>a. Host ends meeting for all participants</w:t>
      </w:r>
    </w:p>
    <w:p>
      <w:r>
        <w:t>b. Or participants leave individually</w:t>
      </w:r>
    </w:p>
    <w:p>
      <w:r>
        <w:t>c. System shows "Meeting ended" screen</w:t>
      </w:r>
    </w:p>
    <w:p>
      <w:r>
        <w:t>d. System provides post-meeting options</w:t>
      </w:r>
    </w:p>
    <w:p/>
    <w:p>
      <w:r>
        <w:t>Post-meeting actions:</w:t>
      </w:r>
    </w:p>
    <w:p>
      <w:r>
        <w:t>a. System saves chat history (if enabled)</w:t>
      </w:r>
    </w:p>
    <w:p>
      <w:r>
        <w:t>b. Recording available for download/viewing (if recorded)</w:t>
      </w:r>
    </w:p>
    <w:p>
      <w:r>
        <w:t>c. Shared files remain accessible</w:t>
      </w:r>
    </w:p>
    <w:p>
      <w:r>
        <w:t>d. Meeting summary sent to participants</w:t>
      </w:r>
    </w:p>
    <w:p>
      <w:r>
        <w:t>e. Action items extracted from chat/transcript</w:t>
      </w:r>
    </w:p>
    <w:p/>
    <w:p>
      <w:r>
        <w:t>Postcondition:</w:t>
      </w:r>
    </w:p>
    <w:p/>
    <w:p>
      <w:r>
        <w:t>Virtual meeting is successfully conducted</w:t>
      </w:r>
    </w:p>
    <w:p/>
    <w:p>
      <w:r>
        <w:t>Participants communicated effectively</w:t>
      </w:r>
    </w:p>
    <w:p/>
    <w:p>
      <w:r>
        <w:t>Meeting artifacts (chat, recording, files) are preserved</w:t>
      </w:r>
    </w:p>
    <w:p/>
    <w:p>
      <w:r>
        <w:t>Follow-up actions are documented</w:t>
      </w:r>
    </w:p>
    <w:p/>
    <w:p>
      <w:r>
        <w:t>Alternative Paths:</w:t>
      </w:r>
    </w:p>
    <w:p/>
    <w:p>
      <w:r>
        <w:t>2a. Hardware/permission issues:</w:t>
      </w:r>
    </w:p>
    <w:p/>
    <w:p>
      <w:r>
        <w:t>User denies camera/microphone permission</w:t>
      </w:r>
    </w:p>
    <w:p/>
    <w:p>
      <w:r>
        <w:t>System offers audio-only call option</w:t>
      </w:r>
    </w:p>
    <w:p/>
    <w:p>
      <w:r>
        <w:t>System suggests troubleshooting steps</w:t>
      </w:r>
    </w:p>
    <w:p/>
    <w:p>
      <w:r>
        <w:t>User resolves issues or continues audio-only</w:t>
      </w:r>
    </w:p>
    <w:p/>
    <w:p>
      <w:r>
        <w:t>Continue from step 3</w:t>
      </w:r>
    </w:p>
    <w:p/>
    <w:p>
      <w:r>
        <w:t>6a. Participant connectivity issues:</w:t>
      </w:r>
    </w:p>
    <w:p/>
    <w:p>
      <w:r>
        <w:t>Participant has poor internet connection</w:t>
      </w:r>
    </w:p>
    <w:p/>
    <w:p>
      <w:r>
        <w:t>System automatically reduces video quality</w:t>
      </w:r>
    </w:p>
    <w:p/>
    <w:p>
      <w:r>
        <w:t>System may switch participant to audio-only</w:t>
      </w:r>
    </w:p>
    <w:p/>
    <w:p>
      <w:r>
        <w:t>System shows connection quality indicator</w:t>
      </w:r>
    </w:p>
    <w:p/>
    <w:p>
      <w:r>
        <w:t>Meeting continues with adjusted quality</w:t>
      </w:r>
    </w:p>
    <w:p/>
    <w:p>
      <w:r>
        <w:t>8a. Screen sharing:</w:t>
      </w:r>
    </w:p>
    <w:p/>
    <w:p>
      <w:r>
        <w:t>User clicks "Share Screen" button</w:t>
      </w:r>
    </w:p>
    <w:p/>
    <w:p>
      <w:r>
        <w:t>System shows sharing options: entire screen, window, tab</w:t>
      </w:r>
    </w:p>
    <w:p/>
    <w:p>
      <w:r>
        <w:t>User selects what to share</w:t>
      </w:r>
    </w:p>
    <w:p/>
    <w:p>
      <w:r>
        <w:t>System broadcasts screen to all participants</w:t>
      </w:r>
    </w:p>
    <w:p/>
    <w:p>
      <w:r>
        <w:t>Other participants view shared content</w:t>
      </w:r>
    </w:p>
    <w:p/>
    <w:p>
      <w:r>
        <w:t>User stops sharing when done</w:t>
      </w:r>
    </w:p>
    <w:p/>
    <w:p>
      <w:r>
        <w:t>9a. Recording meeting:</w:t>
      </w:r>
    </w:p>
    <w:p/>
    <w:p>
      <w:r>
        <w:t>Host clicks "Record Meeting" button</w:t>
      </w:r>
    </w:p>
    <w:p/>
    <w:p>
      <w:r>
        <w:t>System requests consent from all participants</w:t>
      </w:r>
    </w:p>
    <w:p/>
    <w:p>
      <w:r>
        <w:t>Participants grant or deny recording consent</w:t>
      </w:r>
    </w:p>
    <w:p/>
    <w:p>
      <w:r>
        <w:t>If all consent, recording begins</w:t>
      </w:r>
    </w:p>
    <w:p/>
    <w:p>
      <w:r>
        <w:t>Recording includes audio, video, screen shares</w:t>
      </w:r>
    </w:p>
    <w:p/>
    <w:p>
      <w:r>
        <w:t>Recording saved to cloud storage post-meeting</w:t>
      </w:r>
    </w:p>
    <w:p/>
    <w:p>
      <w:r>
        <w:t>11a. Scheduled meetings:</w:t>
      </w:r>
    </w:p>
    <w:p/>
    <w:p>
      <w:r>
        <w:t>User schedules meeting for future time</w:t>
      </w:r>
    </w:p>
    <w:p/>
    <w:p>
      <w:r>
        <w:t>System creates calendar event with join link</w:t>
      </w:r>
    </w:p>
    <w:p/>
    <w:p>
      <w:r>
        <w:t>System sends invitations and reminders</w:t>
      </w:r>
    </w:p>
    <w:p/>
    <w:p>
      <w:r>
        <w:t>At meeting time, system notifies participants</w:t>
      </w:r>
    </w:p>
    <w:p/>
    <w:p>
      <w:r>
        <w:t>Participants join using scheduled link</w:t>
      </w:r>
    </w:p>
    <w:p/>
    <w:p>
      <w:r>
        <w:t>Continue from step 6</w:t>
      </w:r>
    </w:p>
    <w:p/>
    <w:p>
      <w:r>
        <w:t>3.5 Manage Notifications</w:t>
      </w:r>
    </w:p>
    <w:p>
      <w:r>
        <w:t>Use Case Name: Manage Notifications</w:t>
      </w:r>
    </w:p>
    <w:p>
      <w:r>
        <w:t>Primary Actor: Regular User</w:t>
      </w:r>
    </w:p>
    <w:p>
      <w:r>
        <w:t>Secondary Actors: System (Notification Service, Preference Manager)</w:t>
      </w:r>
    </w:p>
    <w:p>
      <w:r>
        <w:t>Goal: Customize how, when, and what types of platform notifications are received to balance awareness with interruption</w:t>
      </w:r>
    </w:p>
    <w:p>
      <w:r>
        <w:t>Precondition: User is logged in; Notification system is operational; User has existing notification preferences</w:t>
      </w:r>
    </w:p>
    <w:p/>
    <w:p>
      <w:r>
        <w:t>Main Success Scenario:</w:t>
      </w:r>
    </w:p>
    <w:p/>
    <w:p>
      <w:r>
        <w:t>User accesses notification settings through:</w:t>
      </w:r>
    </w:p>
    <w:p>
      <w:r>
        <w:t>a. User profile dropdown → Settings → Notifications</w:t>
      </w:r>
    </w:p>
    <w:p>
      <w:r>
        <w:t>b. Notification bell icon → Settings gear</w:t>
      </w:r>
    </w:p>
    <w:p>
      <w:r>
        <w:t>c. Mobile app settings → Notifications</w:t>
      </w:r>
    </w:p>
    <w:p>
      <w:r>
        <w:t>d. Email footer "Manage notifications" link</w:t>
      </w:r>
    </w:p>
    <w:p/>
    <w:p>
      <w:r>
        <w:t>System loads notification management interface with:</w:t>
      </w:r>
    </w:p>
    <w:p>
      <w:r>
        <w:t>a. Overview of current notification state</w:t>
      </w:r>
    </w:p>
    <w:p>
      <w:r>
        <w:t>b. Tabs for different notification categories</w:t>
      </w:r>
    </w:p>
    <w:p>
      <w:r>
        <w:t>c. Preview of how notifications appear on different devices</w:t>
      </w:r>
    </w:p>
    <w:p>
      <w:r>
        <w:t>d. Quick actions (enable/disable all, set quiet hours)</w:t>
      </w:r>
    </w:p>
    <w:p/>
    <w:p>
      <w:r>
        <w:t>User navigates through notification categories:</w:t>
      </w:r>
    </w:p>
    <w:p/>
    <w:p>
      <w:r>
        <w:t>Category 1: Messages &amp; Chats</w:t>
      </w:r>
    </w:p>
    <w:p>
      <w:r>
        <w:t>4. System shows options for:</w:t>
      </w:r>
    </w:p>
    <w:p/>
    <w:p>
      <w:r>
        <w:t>Direct messages from other users</w:t>
      </w:r>
    </w:p>
    <w:p/>
    <w:p>
      <w:r>
        <w:t>Group chat messages</w:t>
      </w:r>
    </w:p>
    <w:p/>
    <w:p>
      <w:r>
        <w:t>@mentions in conversations</w:t>
      </w:r>
    </w:p>
    <w:p/>
    <w:p>
      <w:r>
        <w:t>Message reactions and replies</w:t>
      </w:r>
    </w:p>
    <w:p/>
    <w:p>
      <w:r>
        <w:t>For each sub-category, user sets:</w:t>
      </w:r>
    </w:p>
    <w:p/>
    <w:p>
      <w:r>
        <w:t>Delivery: Platform, email, push, SMS, none</w:t>
      </w:r>
    </w:p>
    <w:p/>
    <w:p>
      <w:r>
        <w:t>Frequency: Immediate, batch (hourly/daily digest)</w:t>
      </w:r>
    </w:p>
    <w:p/>
    <w:p>
      <w:r>
        <w:t>Priority: High (sound/vibration), normal, silent</w:t>
      </w:r>
    </w:p>
    <w:p/>
    <w:p>
      <w:r>
        <w:t>Exceptions: Always notify from specific users/teams</w:t>
      </w:r>
    </w:p>
    <w:p/>
    <w:p>
      <w:r>
        <w:t>Category 2: Project Activities</w:t>
      </w:r>
    </w:p>
    <w:p>
      <w:r>
        <w:t>6. System shows options for:</w:t>
      </w:r>
    </w:p>
    <w:p/>
    <w:p>
      <w:r>
        <w:t>New project invitations</w:t>
      </w:r>
    </w:p>
    <w:p/>
    <w:p>
      <w:r>
        <w:t>Application status updates</w:t>
      </w:r>
    </w:p>
    <w:p/>
    <w:p>
      <w:r>
        <w:t>Project milestone completions</w:t>
      </w:r>
    </w:p>
    <w:p/>
    <w:p>
      <w:r>
        <w:t>Team member changes</w:t>
      </w:r>
    </w:p>
    <w:p/>
    <w:p>
      <w:r>
        <w:t>Deadline reminders</w:t>
      </w:r>
    </w:p>
    <w:p/>
    <w:p>
      <w:r>
        <w:t>User configures per-project or global settings</w:t>
      </w:r>
    </w:p>
    <w:p/>
    <w:p>
      <w:r>
        <w:t>Category 3: Collaboration &amp; Networking</w:t>
      </w:r>
    </w:p>
    <w:p>
      <w:r>
        <w:t>8. System shows options for:</w:t>
      </w:r>
    </w:p>
    <w:p/>
    <w:p>
      <w:r>
        <w:t>Connection requests</w:t>
      </w:r>
    </w:p>
    <w:p/>
    <w:p>
      <w:r>
        <w:t>Collaboration invitations</w:t>
      </w:r>
    </w:p>
    <w:p/>
    <w:p>
      <w:r>
        <w:t>Skill endorsements</w:t>
      </w:r>
    </w:p>
    <w:p/>
    <w:p>
      <w:r>
        <w:t>Profile views</w:t>
      </w:r>
    </w:p>
    <w:p/>
    <w:p>
      <w:r>
        <w:t>Recommendation matches</w:t>
      </w:r>
    </w:p>
    <w:p/>
    <w:p>
      <w:r>
        <w:t>User sets importance level for networking activities</w:t>
      </w:r>
    </w:p>
    <w:p/>
    <w:p>
      <w:r>
        <w:t>Category 4: System &amp; Administration</w:t>
      </w:r>
    </w:p>
    <w:p>
      <w:r>
        <w:t>10. System shows options for:</w:t>
      </w:r>
    </w:p>
    <w:p>
      <w:r>
        <w:t>- Platform announcements</w:t>
      </w:r>
    </w:p>
    <w:p>
      <w:r>
        <w:t>- Policy updates</w:t>
      </w:r>
    </w:p>
    <w:p>
      <w:r>
        <w:t>- Security alerts</w:t>
      </w:r>
    </w:p>
    <w:p>
      <w:r>
        <w:t>- Maintenance notifications</w:t>
      </w:r>
    </w:p>
    <w:p>
      <w:r>
        <w:t>- Billing/payment reminders</w:t>
      </w:r>
    </w:p>
    <w:p>
      <w:r>
        <w:t>11. User chooses which administrative messages to receive</w:t>
      </w:r>
    </w:p>
    <w:p/>
    <w:p>
      <w:r>
        <w:t>User configures advanced settings:</w:t>
      </w:r>
    </w:p>
    <w:p/>
    <w:p>
      <w:r>
        <w:t>Delivery Methods Configuration</w:t>
      </w:r>
    </w:p>
    <w:p>
      <w:r>
        <w:t>12. User configures each delivery method:</w:t>
      </w:r>
    </w:p>
    <w:p>
      <w:r>
        <w:t>a. Platform notifications: Sounds, popup duration, position</w:t>
      </w:r>
    </w:p>
    <w:p>
      <w:r>
        <w:t>b. Email notifications: Format (HTML/text), time of day for digests</w:t>
      </w:r>
    </w:p>
    <w:p>
      <w:r>
        <w:t>c. Push notifications: Banner style, badge count, preview text</w:t>
      </w:r>
    </w:p>
    <w:p>
      <w:r>
        <w:t>d. SMS notifications: Only for critical alerts (cost warning)</w:t>
      </w:r>
    </w:p>
    <w:p/>
    <w:p>
      <w:r>
        <w:t>Quiet Hours / Do Not Disturb</w:t>
      </w:r>
    </w:p>
    <w:p>
      <w:r>
        <w:t>13. User sets time periods for reduced notifications:</w:t>
      </w:r>
    </w:p>
    <w:p>
      <w:r>
        <w:t>a. Daily schedule (e.g., 10 PM - 7 AM)</w:t>
      </w:r>
    </w:p>
    <w:p>
      <w:r>
        <w:t>b. Custom calendar integration (meeting times)</w:t>
      </w:r>
    </w:p>
    <w:p>
      <w:r>
        <w:t>c. Manual "Do Not Disturb" toggle</w:t>
      </w:r>
    </w:p>
    <w:p>
      <w:r>
        <w:t>d. Vacation/away mode with auto-reply</w:t>
      </w:r>
    </w:p>
    <w:p/>
    <w:p>
      <w:r>
        <w:t>Notification Rules &amp; Filters</w:t>
      </w:r>
    </w:p>
    <w:p>
      <w:r>
        <w:t>14. User creates custom rules:</w:t>
      </w:r>
    </w:p>
    <w:p>
      <w:r>
        <w:t>a. "Only notify about messages from project team during work hours"</w:t>
      </w:r>
    </w:p>
    <w:p>
      <w:r>
        <w:t>b. "Never notify about social interactions on weekends"</w:t>
      </w:r>
    </w:p>
    <w:p>
      <w:r>
        <w:t>c. "Always notify immediately about security issues"</w:t>
      </w:r>
    </w:p>
    <w:p>
      <w:r>
        <w:t>d. "Group all project notifications into daily 9 AM summary"</w:t>
      </w:r>
    </w:p>
    <w:p/>
    <w:p>
      <w:r>
        <w:t>User tests notification settings:</w:t>
      </w:r>
    </w:p>
    <w:p>
      <w:r>
        <w:t>a. System offers "Test Notification" button for each type</w:t>
      </w:r>
    </w:p>
    <w:p>
      <w:r>
        <w:t>b. User receives sample notification according to settings</w:t>
      </w:r>
    </w:p>
    <w:p>
      <w:r>
        <w:t>c. User verifies appearance and timing</w:t>
      </w:r>
    </w:p>
    <w:p>
      <w:r>
        <w:t>d. User adjusts settings based on test results</w:t>
      </w:r>
    </w:p>
    <w:p/>
    <w:p>
      <w:r>
        <w:t>User saves preferences:</w:t>
      </w:r>
    </w:p>
    <w:p>
      <w:r>
        <w:t>a. System validates settings for consistency</w:t>
      </w:r>
    </w:p>
    <w:p>
      <w:r>
        <w:t>b. System applies new preferences immediately</w:t>
      </w:r>
    </w:p>
    <w:p>
      <w:r>
        <w:t>c. System shows confirmation message</w:t>
      </w:r>
    </w:p>
    <w:p>
      <w:r>
        <w:t>d. System begins using new rules for all future notifications</w:t>
      </w:r>
    </w:p>
    <w:p/>
    <w:p>
      <w:r>
        <w:t>System manages ongoing notification delivery:</w:t>
      </w:r>
    </w:p>
    <w:p>
      <w:r>
        <w:t>a. Evaluates each potential notification against user preferences</w:t>
      </w:r>
    </w:p>
    <w:p>
      <w:r>
        <w:t>b. Routes to appropriate delivery methods</w:t>
      </w:r>
    </w:p>
    <w:p>
      <w:r>
        <w:t>c. Respects quiet hours and priority settings</w:t>
      </w:r>
    </w:p>
    <w:p>
      <w:r>
        <w:t>d. Logs notification delivery for user review</w:t>
      </w:r>
    </w:p>
    <w:p/>
    <w:p>
      <w:r>
        <w:t>User can review notification history:</w:t>
      </w:r>
    </w:p>
    <w:p>
      <w:r>
        <w:t>a. View all notifications sent in past period</w:t>
      </w:r>
    </w:p>
    <w:p>
      <w:r>
        <w:t>b. See which were read/ignored</w:t>
      </w:r>
    </w:p>
    <w:p>
      <w:r>
        <w:t>c. Adjust settings based on actual notification patterns</w:t>
      </w:r>
    </w:p>
    <w:p>
      <w:r>
        <w:t>d. Bulk dismiss or archive old notifications</w:t>
      </w:r>
    </w:p>
    <w:p/>
    <w:p>
      <w:r>
        <w:t>Postcondition:</w:t>
      </w:r>
    </w:p>
    <w:p/>
    <w:p>
      <w:r>
        <w:t>Notification preferences are updated and saved</w:t>
      </w:r>
    </w:p>
    <w:p/>
    <w:p>
      <w:r>
        <w:t>Future notifications follow new settings</w:t>
      </w:r>
    </w:p>
    <w:p/>
    <w:p>
      <w:r>
        <w:t>User experiences optimized notification flow</w:t>
      </w:r>
    </w:p>
    <w:p/>
    <w:p>
      <w:r>
        <w:t>System respects user's communication boundaries</w:t>
      </w:r>
    </w:p>
    <w:p/>
    <w:p>
      <w:r>
        <w:t>Alternative Paths:</w:t>
      </w:r>
    </w:p>
    <w:p/>
    <w:p>
      <w:r>
        <w:t>3a. Project-specific overrides:</w:t>
      </w:r>
    </w:p>
    <w:p/>
    <w:p>
      <w:r>
        <w:t>User wants different settings for specific project</w:t>
      </w:r>
    </w:p>
    <w:p/>
    <w:p>
      <w:r>
        <w:t>User navigates to project settings → notifications</w:t>
      </w:r>
    </w:p>
    <w:p/>
    <w:p>
      <w:r>
        <w:t>User sets custom rules for that project only</w:t>
      </w:r>
    </w:p>
    <w:p/>
    <w:p>
      <w:r>
        <w:t>System applies project-specific overrides</w:t>
      </w:r>
    </w:p>
    <w:p/>
    <w:p>
      <w:r>
        <w:t>Continue with hierarchical preference system</w:t>
      </w:r>
    </w:p>
    <w:p/>
    <w:p>
      <w:r>
        <w:t>5a. Mobile vs desktop differences:</w:t>
      </w:r>
    </w:p>
    <w:p/>
    <w:p>
      <w:r>
        <w:t>User wants different settings per device type</w:t>
      </w:r>
    </w:p>
    <w:p/>
    <w:p>
      <w:r>
        <w:t>System detects device type</w:t>
      </w:r>
    </w:p>
    <w:p/>
    <w:p>
      <w:r>
        <w:t>System shows device-specific settings</w:t>
      </w:r>
    </w:p>
    <w:p/>
    <w:p>
      <w:r>
        <w:t>User configures mobile separately from desktop</w:t>
      </w:r>
    </w:p>
    <w:p/>
    <w:p>
      <w:r>
        <w:t>System stores device-specific preferences</w:t>
      </w:r>
    </w:p>
    <w:p/>
    <w:p>
      <w:r>
        <w:t>6a. Import/export preferences:</w:t>
      </w:r>
    </w:p>
    <w:p/>
    <w:p>
      <w:r>
        <w:t>User wants to transfer settings to another account</w:t>
      </w:r>
    </w:p>
    <w:p/>
    <w:p>
      <w:r>
        <w:t>System offers "Export notification settings"</w:t>
      </w:r>
    </w:p>
    <w:p/>
    <w:p>
      <w:r>
        <w:t>User downloads configuration file</w:t>
      </w:r>
    </w:p>
    <w:p/>
    <w:p>
      <w:r>
        <w:t>On another account, user imports settings</w:t>
      </w:r>
    </w:p>
    <w:p/>
    <w:p>
      <w:r>
        <w:t>System applies imported preferences</w:t>
      </w:r>
    </w:p>
    <w:p/>
    <w:p>
      <w:r>
        <w:t>7a. Notification fatigue detection:</w:t>
      </w:r>
    </w:p>
    <w:p/>
    <w:p>
      <w:r>
        <w:t>System detects user ignoring many notifications</w:t>
      </w:r>
    </w:p>
    <w:p/>
    <w:p>
      <w:r>
        <w:t>System suggests reducing frequency or types</w:t>
      </w:r>
    </w:p>
    <w:p/>
    <w:p>
      <w:r>
        <w:t>System offers "Simplify notifications" wizard</w:t>
      </w:r>
    </w:p>
    <w:p/>
    <w:p>
      <w:r>
        <w:t>User accepts simplified setup</w:t>
      </w:r>
    </w:p>
    <w:p/>
    <w:p>
      <w:r>
        <w:t>System optimizes settings automatically</w:t>
      </w:r>
    </w:p>
    <w:p/>
    <w:p>
      <w:r>
        <w:t>8a. Notification analytics:</w:t>
      </w:r>
    </w:p>
    <w:p/>
    <w:p>
      <w:r>
        <w:t>User wants to understand notification patterns</w:t>
      </w:r>
    </w:p>
    <w:p/>
    <w:p>
      <w:r>
        <w:t>System provides analytics: types received, response rates</w:t>
      </w:r>
    </w:p>
    <w:p/>
    <w:p>
      <w:r>
        <w:t>User sees which notifications are most/least valuable</w:t>
      </w:r>
    </w:p>
    <w:p/>
    <w:p>
      <w:r>
        <w:t>User adjusts settings based on data</w:t>
      </w:r>
    </w:p>
    <w:p/>
    <w:p>
      <w:r>
        <w:t>System learns from adjustments for future recommendations</w:t>
      </w:r>
    </w:p>
    <w:p/>
    <w:p>
      <w:r>
        <w:t>Administration Module Use Cases</w:t>
      </w:r>
    </w:p>
    <w:p>
      <w:r>
        <w:t>1. Brief Use Cases</w:t>
      </w:r>
    </w:p>
    <w:p>
      <w:r>
        <w:t>1.1 Manage Users</w:t>
      </w:r>
    </w:p>
    <w:p>
      <w:r>
        <w:t>Use Case Name: Manage Users</w:t>
      </w:r>
    </w:p>
    <w:p/>
    <w:p>
      <w:r>
        <w:t>Primary Actor: Administrator</w:t>
      </w:r>
    </w:p>
    <w:p/>
    <w:p>
      <w:r>
        <w:t>Description: Administrator handles user accounts including creation, modification, suspension, and deletion</w:t>
      </w:r>
    </w:p>
    <w:p/>
    <w:p>
      <w:r>
        <w:t>Precondition: Administrator is logged in with admin privileges</w:t>
      </w:r>
    </w:p>
    <w:p/>
    <w:p>
      <w:r>
        <w:t>Basic Path:</w:t>
      </w:r>
    </w:p>
    <w:p/>
    <w:p>
      <w:r>
        <w:t>Administrator navigates to user management dashboard</w:t>
      </w:r>
    </w:p>
    <w:p/>
    <w:p>
      <w:r>
        <w:t>System displays user list with search/filter options</w:t>
      </w:r>
    </w:p>
    <w:p/>
    <w:p>
      <w:r>
        <w:t>Administrator selects user to manage</w:t>
      </w:r>
    </w:p>
    <w:p/>
    <w:p>
      <w:r>
        <w:t>Administrator performs action (view, edit, suspend, delete)</w:t>
      </w:r>
    </w:p>
    <w:p/>
    <w:p>
      <w:r>
        <w:t>System executes action with confirmation</w:t>
      </w:r>
    </w:p>
    <w:p/>
    <w:p>
      <w:r>
        <w:t>Changes are reflected across platform</w:t>
      </w:r>
    </w:p>
    <w:p/>
    <w:p>
      <w:r>
        <w:t>1.2 Review Reports</w:t>
      </w:r>
    </w:p>
    <w:p>
      <w:r>
        <w:t>Use Case Name: Review Reports</w:t>
      </w:r>
    </w:p>
    <w:p/>
    <w:p>
      <w:r>
        <w:t>Primary Actor: Moderator</w:t>
      </w:r>
    </w:p>
    <w:p/>
    <w:p>
      <w:r>
        <w:t>Description: Moderator addresses user complaints and content violation reports</w:t>
      </w:r>
    </w:p>
    <w:p/>
    <w:p>
      <w:r>
        <w:t>Precondition: Moderator is logged in with moderation privileges; Reports exist in queue</w:t>
      </w:r>
    </w:p>
    <w:p/>
    <w:p>
      <w:r>
        <w:t>Basic Path:</w:t>
      </w:r>
    </w:p>
    <w:p/>
    <w:p>
      <w:r>
        <w:t>Moderator accesses reports dashboard</w:t>
      </w:r>
    </w:p>
    <w:p/>
    <w:p>
      <w:r>
        <w:t>System displays reported content with priority levels</w:t>
      </w:r>
    </w:p>
    <w:p/>
    <w:p>
      <w:r>
        <w:t>Moderator reviews report details and evidence</w:t>
      </w:r>
    </w:p>
    <w:p/>
    <w:p>
      <w:r>
        <w:t>Moderator makes decision (dismiss, warn, remove, suspend)</w:t>
      </w:r>
    </w:p>
    <w:p/>
    <w:p>
      <w:r>
        <w:t>System executes decision and notifies involved parties</w:t>
      </w:r>
    </w:p>
    <w:p/>
    <w:p>
      <w:r>
        <w:t>Report is resolved and archived</w:t>
      </w:r>
    </w:p>
    <w:p/>
    <w:p>
      <w:r>
        <w:t>1.3 View Analytics</w:t>
      </w:r>
    </w:p>
    <w:p>
      <w:r>
        <w:t>Use Case Name: View Analytics</w:t>
      </w:r>
    </w:p>
    <w:p/>
    <w:p>
      <w:r>
        <w:t>Primary Actor: Administrator</w:t>
      </w:r>
    </w:p>
    <w:p/>
    <w:p>
      <w:r>
        <w:t>Description: Administrator monitors platform metrics and performance indicators</w:t>
      </w:r>
    </w:p>
    <w:p/>
    <w:p>
      <w:r>
        <w:t>Precondition: Administrator is logged in; Analytics system is operational</w:t>
      </w:r>
    </w:p>
    <w:p/>
    <w:p>
      <w:r>
        <w:t>Basic Path:</w:t>
      </w:r>
    </w:p>
    <w:p/>
    <w:p>
      <w:r>
        <w:t>Administrator navigates to analytics dashboard</w:t>
      </w:r>
    </w:p>
    <w:p/>
    <w:p>
      <w:r>
        <w:t>System displays key metrics and visualizations</w:t>
      </w:r>
    </w:p>
    <w:p/>
    <w:p>
      <w:r>
        <w:t>Administrator selects specific metrics or time periods</w:t>
      </w:r>
    </w:p>
    <w:p/>
    <w:p>
      <w:r>
        <w:t>System generates requested reports and charts</w:t>
      </w:r>
    </w:p>
    <w:p/>
    <w:p>
      <w:r>
        <w:t>Administrator analyzes data for insights</w:t>
      </w:r>
    </w:p>
    <w:p/>
    <w:p>
      <w:r>
        <w:t>Administrator can export data for external analysis</w:t>
      </w:r>
    </w:p>
    <w:p/>
    <w:p>
      <w:r>
        <w:t>1.4 Manage Content</w:t>
      </w:r>
    </w:p>
    <w:p>
      <w:r>
        <w:t>Use Case Name: Manage Content</w:t>
      </w:r>
    </w:p>
    <w:p/>
    <w:p>
      <w:r>
        <w:t>Primary Actor: Moderator</w:t>
      </w:r>
    </w:p>
    <w:p/>
    <w:p>
      <w:r>
        <w:t>Description: Moderator oversees user-generated content for quality and compliance</w:t>
      </w:r>
    </w:p>
    <w:p/>
    <w:p>
      <w:r>
        <w:t>Precondition: Moderator is logged in; Content exists requiring moderation</w:t>
      </w:r>
    </w:p>
    <w:p/>
    <w:p>
      <w:r>
        <w:t>Basic Path:</w:t>
      </w:r>
    </w:p>
    <w:p/>
    <w:p>
      <w:r>
        <w:t>Moderator accesses content management interface</w:t>
      </w:r>
    </w:p>
    <w:p/>
    <w:p>
      <w:r>
        <w:t>System displays content needing review (flagged or sampled)</w:t>
      </w:r>
    </w:p>
    <w:p/>
    <w:p>
      <w:r>
        <w:t>Moderator reviews content against guidelines</w:t>
      </w:r>
    </w:p>
    <w:p/>
    <w:p>
      <w:r>
        <w:t>Moderator takes action (approve, edit, remove, flag for review)</w:t>
      </w:r>
    </w:p>
    <w:p/>
    <w:p>
      <w:r>
        <w:t>System applies changes and updates content status</w:t>
      </w:r>
    </w:p>
    <w:p/>
    <w:p>
      <w:r>
        <w:t>Content moderation logs are updated</w:t>
      </w:r>
    </w:p>
    <w:p/>
    <w:p>
      <w:r>
        <w:t>1.5 System Settings</w:t>
      </w:r>
    </w:p>
    <w:p>
      <w:r>
        <w:t>Use Case Name: System Settings</w:t>
      </w:r>
    </w:p>
    <w:p/>
    <w:p>
      <w:r>
        <w:t>Primary Actor: Administrator</w:t>
      </w:r>
    </w:p>
    <w:p/>
    <w:p>
      <w:r>
        <w:t>Description: Administrator configures platform parameters and operational settings</w:t>
      </w:r>
    </w:p>
    <w:p/>
    <w:p>
      <w:r>
        <w:t>Precondition: Administrator is logged in with system configuration privileges</w:t>
      </w:r>
    </w:p>
    <w:p/>
    <w:p>
      <w:r>
        <w:t>Basic Path:</w:t>
      </w:r>
    </w:p>
    <w:p/>
    <w:p>
      <w:r>
        <w:t>Administrator navigates to system settings</w:t>
      </w:r>
    </w:p>
    <w:p/>
    <w:p>
      <w:r>
        <w:t>System displays configuration categories and current values</w:t>
      </w:r>
    </w:p>
    <w:p/>
    <w:p>
      <w:r>
        <w:t>Administrator modifies settings in desired categories</w:t>
      </w:r>
    </w:p>
    <w:p/>
    <w:p>
      <w:r>
        <w:t>System validates changes for consistency and safety</w:t>
      </w:r>
    </w:p>
    <w:p/>
    <w:p>
      <w:r>
        <w:t>Administrator saves changes</w:t>
      </w:r>
    </w:p>
    <w:p/>
    <w:p>
      <w:r>
        <w:t>System applies new configuration across platform</w:t>
      </w:r>
    </w:p>
    <w:p/>
    <w:p>
      <w:r>
        <w:t>2. Casual Use Cases</w:t>
      </w:r>
    </w:p>
    <w:p>
      <w:r>
        <w:t>2.1 Manage Users</w:t>
      </w:r>
    </w:p>
    <w:p>
      <w:r>
        <w:t>Use Case Name: Manage Users</w:t>
      </w:r>
    </w:p>
    <w:p/>
    <w:p>
      <w:r>
        <w:t>Primary Actor: Administrator</w:t>
      </w:r>
    </w:p>
    <w:p/>
    <w:p>
      <w:r>
        <w:t>Description: Administrator performs comprehensive user account management including oversight, intervention, and support</w:t>
      </w:r>
    </w:p>
    <w:p/>
    <w:p>
      <w:r>
        <w:t>Precondition: Administrator is logged in with administrative privileges; User accounts exist on platform</w:t>
      </w:r>
    </w:p>
    <w:p/>
    <w:p>
      <w:r>
        <w:t>Basic Path:</w:t>
      </w:r>
    </w:p>
    <w:p/>
    <w:p>
      <w:r>
        <w:t>Administrator navigates to user administration dashboard</w:t>
      </w:r>
    </w:p>
    <w:p/>
    <w:p>
      <w:r>
        <w:t>System displays user management interface with:</w:t>
      </w:r>
    </w:p>
    <w:p/>
    <w:p>
      <w:r>
        <w:t>Search and filter capabilities (by name, email, status, role)</w:t>
      </w:r>
    </w:p>
    <w:p/>
    <w:p>
      <w:r>
        <w:t>User list with key information (registration date, last login, status)</w:t>
      </w:r>
    </w:p>
    <w:p/>
    <w:p>
      <w:r>
        <w:t>Quick action buttons for common tasks</w:t>
      </w:r>
    </w:p>
    <w:p/>
    <w:p>
      <w:r>
        <w:t>Administrator performs user management tasks:</w:t>
      </w:r>
    </w:p>
    <w:p/>
    <w:p>
      <w:r>
        <w:t>Views detailed user profile and activity history</w:t>
      </w:r>
    </w:p>
    <w:p/>
    <w:p>
      <w:r>
        <w:t>Edits user information (if correction needed)</w:t>
      </w:r>
    </w:p>
    <w:p/>
    <w:p>
      <w:r>
        <w:t>Changes user roles and permissions</w:t>
      </w:r>
    </w:p>
    <w:p/>
    <w:p>
      <w:r>
        <w:t>Suspends or reactivates accounts</w:t>
      </w:r>
    </w:p>
    <w:p/>
    <w:p>
      <w:r>
        <w:t>Resets user passwords (if requested or needed)</w:t>
      </w:r>
    </w:p>
    <w:p/>
    <w:p>
      <w:r>
        <w:t>Deletes accounts (with appropriate safeguards)</w:t>
      </w:r>
    </w:p>
    <w:p/>
    <w:p>
      <w:r>
        <w:t>System validates each administrative action</w:t>
      </w:r>
    </w:p>
    <w:p/>
    <w:p>
      <w:r>
        <w:t>System logs all administrative actions for audit trail</w:t>
      </w:r>
    </w:p>
    <w:p/>
    <w:p>
      <w:r>
        <w:t>Affected users are notified of significant changes (if applicable)</w:t>
      </w:r>
    </w:p>
    <w:p/>
    <w:p>
      <w:r>
        <w:t>User database is updated with changes</w:t>
      </w:r>
    </w:p>
    <w:p/>
    <w:p>
      <w:r>
        <w:t>Post Condition: User accounts are appropriately managed; Administrative actions are logged; Platform integrity is maintained</w:t>
      </w:r>
    </w:p>
    <w:p/>
    <w:p>
      <w:r>
        <w:t>2.2 Review Reports</w:t>
      </w:r>
    </w:p>
    <w:p>
      <w:r>
        <w:t>Use Case Name: Review Reports</w:t>
      </w:r>
    </w:p>
    <w:p/>
    <w:p>
      <w:r>
        <w:t>Primary Actor: Moderator</w:t>
      </w:r>
    </w:p>
    <w:p/>
    <w:p>
      <w:r>
        <w:t>Description: Moderator investigates and resolves user-submitted reports about content violations or user misconduct</w:t>
      </w:r>
    </w:p>
    <w:p/>
    <w:p>
      <w:r>
        <w:t>Precondition: Moderator is logged in with moderation permissions; User reports exist in moderation queue</w:t>
      </w:r>
    </w:p>
    <w:p/>
    <w:p>
      <w:r>
        <w:t>Basic Path:</w:t>
      </w:r>
    </w:p>
    <w:p/>
    <w:p>
      <w:r>
        <w:t>Moderator accesses moderation dashboard</w:t>
      </w:r>
    </w:p>
    <w:p/>
    <w:p>
      <w:r>
        <w:t>System displays reports organized by:</w:t>
      </w:r>
    </w:p>
    <w:p/>
    <w:p>
      <w:r>
        <w:t>Priority (high, medium, low)</w:t>
      </w:r>
    </w:p>
    <w:p/>
    <w:p>
      <w:r>
        <w:t>Report type (harassment, spam, inappropriate content, etc.)</w:t>
      </w:r>
    </w:p>
    <w:p/>
    <w:p>
      <w:r>
        <w:t>Age of report (newest first)</w:t>
      </w:r>
    </w:p>
    <w:p/>
    <w:p>
      <w:r>
        <w:t>Moderator selects report to review</w:t>
      </w:r>
    </w:p>
    <w:p/>
    <w:p>
      <w:r>
        <w:t>System displays complete report details:</w:t>
      </w:r>
    </w:p>
    <w:p/>
    <w:p>
      <w:r>
        <w:t>Reporter information (may be anonymous)</w:t>
      </w:r>
    </w:p>
    <w:p/>
    <w:p>
      <w:r>
        <w:t>Reported user/content information</w:t>
      </w:r>
    </w:p>
    <w:p/>
    <w:p>
      <w:r>
        <w:t>Evidence (screenshots, message history, etc.)</w:t>
      </w:r>
    </w:p>
    <w:p/>
    <w:p>
      <w:r>
        <w:t>Previous report history for same user/content</w:t>
      </w:r>
    </w:p>
    <w:p/>
    <w:p>
      <w:r>
        <w:t>Moderator investigates by:</w:t>
      </w:r>
    </w:p>
    <w:p/>
    <w:p>
      <w:r>
        <w:t>Viewing reported content in context</w:t>
      </w:r>
    </w:p>
    <w:p/>
    <w:p>
      <w:r>
        <w:t>Checking user history and patterns</w:t>
      </w:r>
    </w:p>
    <w:p/>
    <w:p>
      <w:r>
        <w:t>Comparing against platform guidelines</w:t>
      </w:r>
    </w:p>
    <w:p/>
    <w:p>
      <w:r>
        <w:t>Moderator makes decision and takes action:</w:t>
      </w:r>
    </w:p>
    <w:p/>
    <w:p>
      <w:r>
        <w:t>Dismisses report (if unfounded)</w:t>
      </w:r>
    </w:p>
    <w:p/>
    <w:p>
      <w:r>
        <w:t>Issues warning to reported user</w:t>
      </w:r>
    </w:p>
    <w:p/>
    <w:p>
      <w:r>
        <w:t>Removes violating content</w:t>
      </w:r>
    </w:p>
    <w:p/>
    <w:p>
      <w:r>
        <w:t>Temporarily or permanently suspends user</w:t>
      </w:r>
    </w:p>
    <w:p/>
    <w:p>
      <w:r>
        <w:t>Escalates to administrator (if needed)</w:t>
      </w:r>
    </w:p>
    <w:p/>
    <w:p>
      <w:r>
        <w:t>System executes action and updates report status</w:t>
      </w:r>
    </w:p>
    <w:p/>
    <w:p>
      <w:r>
        <w:t>System notifies involved parties of outcome (as appropriate)</w:t>
      </w:r>
    </w:p>
    <w:p/>
    <w:p>
      <w:r>
        <w:t>Report is archived with decision notes</w:t>
      </w:r>
    </w:p>
    <w:p/>
    <w:p>
      <w:r>
        <w:t>Post Condition: Report is resolved; Appropriate actions are taken; Platform safety is maintained; Users are notified of outcomes</w:t>
      </w:r>
    </w:p>
    <w:p/>
    <w:p>
      <w:r>
        <w:t>2.3 View Analytics</w:t>
      </w:r>
    </w:p>
    <w:p>
      <w:r>
        <w:t>Use Case Name: View Analytics</w:t>
      </w:r>
    </w:p>
    <w:p/>
    <w:p>
      <w:r>
        <w:t>Primary Actor: Administrator</w:t>
      </w:r>
    </w:p>
    <w:p/>
    <w:p>
      <w:r>
        <w:t>Description: Administrator monitors and analyzes platform metrics to understand usage patterns and make data-driven decisions</w:t>
      </w:r>
    </w:p>
    <w:p/>
    <w:p>
      <w:r>
        <w:t>Precondition: Administrator is logged in; Analytics data is being collected; Sufficient data exists for analysis</w:t>
      </w:r>
    </w:p>
    <w:p/>
    <w:p>
      <w:r>
        <w:t>Basic Path:</w:t>
      </w:r>
    </w:p>
    <w:p/>
    <w:p>
      <w:r>
        <w:t>Administrator navigates to analytics dashboard</w:t>
      </w:r>
    </w:p>
    <w:p/>
    <w:p>
      <w:r>
        <w:t>System displays overview dashboard with key metrics:</w:t>
      </w:r>
    </w:p>
    <w:p/>
    <w:p>
      <w:r>
        <w:t>User growth and activity trends</w:t>
      </w:r>
    </w:p>
    <w:p/>
    <w:p>
      <w:r>
        <w:t>Project creation and completion rates</w:t>
      </w:r>
    </w:p>
    <w:p/>
    <w:p>
      <w:r>
        <w:t>Collaboration success metrics</w:t>
      </w:r>
    </w:p>
    <w:p/>
    <w:p>
      <w:r>
        <w:t>Platform performance indicators</w:t>
      </w:r>
    </w:p>
    <w:p/>
    <w:p>
      <w:r>
        <w:t>Administrator explores specific analytics categories:</w:t>
      </w:r>
    </w:p>
    <w:p/>
    <w:p>
      <w:r>
        <w:t>User Analytics: Demographics, engagement, retention</w:t>
      </w:r>
    </w:p>
    <w:p/>
    <w:p>
      <w:r>
        <w:t>Project Analytics: Success rates, team sizes, durations</w:t>
      </w:r>
    </w:p>
    <w:p/>
    <w:p>
      <w:r>
        <w:t>Financial Analytics (if applicable): Revenue, costs</w:t>
      </w:r>
    </w:p>
    <w:p/>
    <w:p>
      <w:r>
        <w:t>System Analytics: Performance, uptime, errors</w:t>
      </w:r>
    </w:p>
    <w:p/>
    <w:p>
      <w:r>
        <w:t>Administrator customizes views:</w:t>
      </w:r>
    </w:p>
    <w:p/>
    <w:p>
      <w:r>
        <w:t>Adjusts date ranges and comparison periods</w:t>
      </w:r>
    </w:p>
    <w:p/>
    <w:p>
      <w:r>
        <w:t>Applies filters (by user segment, project type, etc.)</w:t>
      </w:r>
    </w:p>
    <w:p/>
    <w:p>
      <w:r>
        <w:t>Selects visualization types (charts, graphs, tables)</w:t>
      </w:r>
    </w:p>
    <w:p/>
    <w:p>
      <w:r>
        <w:t>System generates updated analytics displays</w:t>
      </w:r>
    </w:p>
    <w:p/>
    <w:p>
      <w:r>
        <w:t>Administrator analyzes patterns and identifies insights</w:t>
      </w:r>
    </w:p>
    <w:p/>
    <w:p>
      <w:r>
        <w:t>Administrator can export data or generate reports</w:t>
      </w:r>
    </w:p>
    <w:p/>
    <w:p>
      <w:r>
        <w:t>Administrator may set up alerts for significant changes</w:t>
      </w:r>
    </w:p>
    <w:p/>
    <w:p>
      <w:r>
        <w:t>Post Condition: Administrator gains platform insights; Data is available for decision-making; Reports may be generated for stakeholders</w:t>
      </w:r>
    </w:p>
    <w:p/>
    <w:p>
      <w:r>
        <w:t>2.4 Manage Content</w:t>
      </w:r>
    </w:p>
    <w:p>
      <w:r>
        <w:t>Use Case Name: Manage Content</w:t>
      </w:r>
    </w:p>
    <w:p/>
    <w:p>
      <w:r>
        <w:t>Primary Actor: Moderator</w:t>
      </w:r>
    </w:p>
    <w:p/>
    <w:p>
      <w:r>
        <w:t>Description: Moderator ensures user-generated content meets platform standards through review, editing, and removal when necessary</w:t>
      </w:r>
    </w:p>
    <w:p/>
    <w:p>
      <w:r>
        <w:t>Precondition: Moderator is logged in; Content exists requiring moderation; Content guidelines are established</w:t>
      </w:r>
    </w:p>
    <w:p/>
    <w:p>
      <w:r>
        <w:t>Basic Path:</w:t>
      </w:r>
    </w:p>
    <w:p/>
    <w:p>
      <w:r>
        <w:t>Moderator accesses content management system</w:t>
      </w:r>
    </w:p>
    <w:p/>
    <w:p>
      <w:r>
        <w:t>System presents content requiring attention:</w:t>
      </w:r>
    </w:p>
    <w:p/>
    <w:p>
      <w:r>
        <w:t>Flagged by users (reported content)</w:t>
      </w:r>
    </w:p>
    <w:p/>
    <w:p>
      <w:r>
        <w:t>Flagged by automated systems (spam detection, profanity filters)</w:t>
      </w:r>
    </w:p>
    <w:p/>
    <w:p>
      <w:r>
        <w:t>Random samples for quality control</w:t>
      </w:r>
    </w:p>
    <w:p/>
    <w:p>
      <w:r>
        <w:t>Content from new or low-reputation users</w:t>
      </w:r>
    </w:p>
    <w:p/>
    <w:p>
      <w:r>
        <w:t>Moderator reviews content in appropriate context:</w:t>
      </w:r>
    </w:p>
    <w:p/>
    <w:p>
      <w:r>
        <w:t>Views content as users would see it</w:t>
      </w:r>
    </w:p>
    <w:p/>
    <w:p>
      <w:r>
        <w:t>Checks for guideline violations (harassment, spam, inappropriate material)</w:t>
      </w:r>
    </w:p>
    <w:p/>
    <w:p>
      <w:r>
        <w:t>Assesses content quality and relevance</w:t>
      </w:r>
    </w:p>
    <w:p/>
    <w:p>
      <w:r>
        <w:t>Moderator takes appropriate action:</w:t>
      </w:r>
    </w:p>
    <w:p/>
    <w:p>
      <w:r>
        <w:t>Approves content (makes visible if pending)</w:t>
      </w:r>
    </w:p>
    <w:p/>
    <w:p>
      <w:r>
        <w:t>Edits content to remove violations (if minor)</w:t>
      </w:r>
    </w:p>
    <w:p/>
    <w:p>
      <w:r>
        <w:t>Removes content entirely (if severe violation)</w:t>
      </w:r>
    </w:p>
    <w:p/>
    <w:p>
      <w:r>
        <w:t>Quarantines content for further review</w:t>
      </w:r>
    </w:p>
    <w:p/>
    <w:p>
      <w:r>
        <w:t>Flags user for additional monitoring</w:t>
      </w:r>
    </w:p>
    <w:p/>
    <w:p>
      <w:r>
        <w:t>System executes moderation action:</w:t>
      </w:r>
    </w:p>
    <w:p/>
    <w:p>
      <w:r>
        <w:t>Updates content visibility status</w:t>
      </w:r>
    </w:p>
    <w:p/>
    <w:p>
      <w:r>
        <w:t>Notifies content creator (if content removed or edited)</w:t>
      </w:r>
    </w:p>
    <w:p/>
    <w:p>
      <w:r>
        <w:t>Updates user reputation scores</w:t>
      </w:r>
    </w:p>
    <w:p/>
    <w:p>
      <w:r>
        <w:t>Logs moderation action</w:t>
      </w:r>
    </w:p>
    <w:p/>
    <w:p>
      <w:r>
        <w:t>Moderator can review moderation history and patterns</w:t>
      </w:r>
    </w:p>
    <w:p/>
    <w:p>
      <w:r>
        <w:t>System may provide feedback to automated filters based on decisions</w:t>
      </w:r>
    </w:p>
    <w:p/>
    <w:p>
      <w:r>
        <w:t>Post Condition: Content meets platform standards; Violating content is addressed; Content creators are notified of actions; Moderation patterns are tracked</w:t>
      </w:r>
    </w:p>
    <w:p/>
    <w:p>
      <w:r>
        <w:t>2.5 System Settings</w:t>
      </w:r>
    </w:p>
    <w:p>
      <w:r>
        <w:t>Use Case Name: System Settings</w:t>
      </w:r>
    </w:p>
    <w:p/>
    <w:p>
      <w:r>
        <w:t>Primary Actor: Administrator</w:t>
      </w:r>
    </w:p>
    <w:p/>
    <w:p>
      <w:r>
        <w:t>Description: Administrator configures and maintains platform-wide operational parameters and features</w:t>
      </w:r>
    </w:p>
    <w:p/>
    <w:p>
      <w:r>
        <w:t>Precondition: Administrator is logged in with system configuration privileges; Platform is operational</w:t>
      </w:r>
    </w:p>
    <w:p/>
    <w:p>
      <w:r>
        <w:t>Basic Path:</w:t>
      </w:r>
    </w:p>
    <w:p/>
    <w:p>
      <w:r>
        <w:t>Administrator navigates to system configuration panel</w:t>
      </w:r>
    </w:p>
    <w:p/>
    <w:p>
      <w:r>
        <w:t>System displays configuration categories:</w:t>
      </w:r>
    </w:p>
    <w:p/>
    <w:p>
      <w:r>
        <w:t>General Settings: Platform name, contact information, timezone</w:t>
      </w:r>
    </w:p>
    <w:p/>
    <w:p>
      <w:r>
        <w:t>User Settings: Registration rules, profile requirements, privacy defaults</w:t>
      </w:r>
    </w:p>
    <w:p/>
    <w:p>
      <w:r>
        <w:t>Project Settings: Creation rules, team limits, project categories</w:t>
      </w:r>
    </w:p>
    <w:p/>
    <w:p>
      <w:r>
        <w:t>Communication Settings: Messaging limits, notification defaults</w:t>
      </w:r>
    </w:p>
    <w:p/>
    <w:p>
      <w:r>
        <w:t>Security Settings: Authentication methods, password policies, data retention</w:t>
      </w:r>
    </w:p>
    <w:p/>
    <w:p>
      <w:r>
        <w:t>Integration Settings: Third-party service configurations</w:t>
      </w:r>
    </w:p>
    <w:p/>
    <w:p>
      <w:r>
        <w:t>Appearance Settings: Themes, logos, custom branding</w:t>
      </w:r>
    </w:p>
    <w:p/>
    <w:p>
      <w:r>
        <w:t>Administrator selects category to configure</w:t>
      </w:r>
    </w:p>
    <w:p/>
    <w:p>
      <w:r>
        <w:t>System displays current settings with explanations and valid options</w:t>
      </w:r>
    </w:p>
    <w:p/>
    <w:p>
      <w:r>
        <w:t>Administrator modifies settings as needed</w:t>
      </w:r>
    </w:p>
    <w:p/>
    <w:p>
      <w:r>
        <w:t>System validates changes for consistency and safety</w:t>
      </w:r>
    </w:p>
    <w:p/>
    <w:p>
      <w:r>
        <w:t>Administrator saves changes</w:t>
      </w:r>
    </w:p>
    <w:p/>
    <w:p>
      <w:r>
        <w:t>System applies new configuration:</w:t>
      </w:r>
    </w:p>
    <w:p/>
    <w:p>
      <w:r>
        <w:t>Updates configuration database</w:t>
      </w:r>
    </w:p>
    <w:p/>
    <w:p>
      <w:r>
        <w:t>Restarts affected services if needed</w:t>
      </w:r>
    </w:p>
    <w:p/>
    <w:p>
      <w:r>
        <w:t>Logs configuration changes</w:t>
      </w:r>
    </w:p>
    <w:p/>
    <w:p>
      <w:r>
        <w:t>Notifies other administrators of significant changes</w:t>
      </w:r>
    </w:p>
    <w:p/>
    <w:p>
      <w:r>
        <w:t>Administrator tests that changes work as expected</w:t>
      </w:r>
    </w:p>
    <w:p/>
    <w:p>
      <w:r>
        <w:t>Post Condition: Platform configuration is updated; Changes take effect; Configuration history is maintained; System operates with new parameters</w:t>
      </w:r>
    </w:p>
    <w:p/>
    <w:p>
      <w:r>
        <w:t>3. Fully Dressed Use Cases</w:t>
      </w:r>
    </w:p>
    <w:p>
      <w:r>
        <w:t>3.1 Manage Users</w:t>
      </w:r>
    </w:p>
    <w:p>
      <w:r>
        <w:t>Use Case Name: Manage Users</w:t>
      </w:r>
    </w:p>
    <w:p>
      <w:r>
        <w:t>Primary Actor: Administrator</w:t>
      </w:r>
    </w:p>
    <w:p>
      <w:r>
        <w:t>Secondary Actors: Regular Users (being managed), System (Audit Logging, Notification Service)</w:t>
      </w:r>
    </w:p>
    <w:p>
      <w:r>
        <w:t>Goal: Maintain platform integrity and user experience through proper oversight and management of user accounts</w:t>
      </w:r>
    </w:p>
    <w:p>
      <w:r>
        <w:t>Precondition: Administrator is logged in with full administrative privileges; User database is accessible</w:t>
      </w:r>
    </w:p>
    <w:p/>
    <w:p>
      <w:r>
        <w:t>Main Success Scenario:</w:t>
      </w:r>
    </w:p>
    <w:p/>
    <w:p>
      <w:r>
        <w:t>Administrator navigates to Administration Dashboard</w:t>
      </w:r>
    </w:p>
    <w:p/>
    <w:p>
      <w:r>
        <w:t>Administrator selects "User Management" module</w:t>
      </w:r>
    </w:p>
    <w:p/>
    <w:p>
      <w:r>
        <w:t>System displays user management interface with:</w:t>
      </w:r>
    </w:p>
    <w:p>
      <w:r>
        <w:t>a. Search bar with advanced filtering options</w:t>
      </w:r>
    </w:p>
    <w:p>
      <w:r>
        <w:t>b. User list table with columns: Name, Email, Role, Status, Join Date, Last Login</w:t>
      </w:r>
    </w:p>
    <w:p>
      <w:r>
        <w:t>c. Action buttons for bulk operations</w:t>
      </w:r>
    </w:p>
    <w:p>
      <w:r>
        <w:t>d. Statistics: Total users, active users, suspended users, new users (today/week)</w:t>
      </w:r>
    </w:p>
    <w:p/>
    <w:p>
      <w:r>
        <w:t>Administrator searches for specific user(s):</w:t>
      </w:r>
    </w:p>
    <w:p>
      <w:r>
        <w:t>a. Enters search criteria (name, email, partial matches)</w:t>
      </w:r>
    </w:p>
    <w:p>
      <w:r>
        <w:t>b. Applies filters: role, status, registration date range, activity level</w:t>
      </w:r>
    </w:p>
    <w:p>
      <w:r>
        <w:t>c. System displays matching users</w:t>
      </w:r>
    </w:p>
    <w:p>
      <w:r>
        <w:t>d. Administrator selects user from results</w:t>
      </w:r>
    </w:p>
    <w:p/>
    <w:p>
      <w:r>
        <w:t>System displays detailed user management panel for selected user with tabs:</w:t>
      </w:r>
    </w:p>
    <w:p/>
    <w:p>
      <w:r>
        <w:t>Tab 1: Profile Information</w:t>
      </w:r>
    </w:p>
    <w:p>
      <w:r>
        <w:t>6. Administrator views/edits:</w:t>
      </w:r>
    </w:p>
    <w:p>
      <w:r>
        <w:t>a. Basic information (name, email, contact details)</w:t>
      </w:r>
    </w:p>
    <w:p>
      <w:r>
        <w:t>b. Profile completeness indicators</w:t>
      </w:r>
    </w:p>
    <w:p>
      <w:r>
        <w:t>c. Verification status</w:t>
      </w:r>
    </w:p>
    <w:p>
      <w:r>
        <w:t>d. Custom fields (if any)</w:t>
      </w:r>
    </w:p>
    <w:p/>
    <w:p>
      <w:r>
        <w:t>Tab 2: Account Status</w:t>
      </w:r>
    </w:p>
    <w:p>
      <w:r>
        <w:t>7. Administrator manages:</w:t>
      </w:r>
    </w:p>
    <w:p>
      <w:r>
        <w:t>a. Account status (active, suspended, banned, deleted)</w:t>
      </w:r>
    </w:p>
    <w:p>
      <w:r>
        <w:t>b. Suspension reason and duration (if applicable)</w:t>
      </w:r>
    </w:p>
    <w:p>
      <w:r>
        <w:t>c. Login restrictions (IP whitelist, device limits)</w:t>
      </w:r>
    </w:p>
    <w:p>
      <w:r>
        <w:t>d. Password reset capability</w:t>
      </w:r>
    </w:p>
    <w:p/>
    <w:p>
      <w:r>
        <w:t>Tab 3: Roles &amp; Permissions</w:t>
      </w:r>
    </w:p>
    <w:p>
      <w:r>
        <w:t>8. Administrator adjusts:</w:t>
      </w:r>
    </w:p>
    <w:p>
      <w:r>
        <w:t>a. Primary role (user, project owner, moderator, admin)</w:t>
      </w:r>
    </w:p>
    <w:p>
      <w:r>
        <w:t>b. Custom permission sets</w:t>
      </w:r>
    </w:p>
    <w:p>
      <w:r>
        <w:t>c. Feature access levels</w:t>
      </w:r>
    </w:p>
    <w:p>
      <w:r>
        <w:t>d. Project-specific permissions</w:t>
      </w:r>
    </w:p>
    <w:p/>
    <w:p>
      <w:r>
        <w:t>Tab 4: Activity &amp; History</w:t>
      </w:r>
    </w:p>
    <w:p>
      <w:r>
        <w:t>9. Administrator reviews:</w:t>
      </w:r>
    </w:p>
    <w:p>
      <w:r>
        <w:t>a. Login history (IP addresses, devices, times)</w:t>
      </w:r>
    </w:p>
    <w:p>
      <w:r>
        <w:t>b. Content creation history</w:t>
      </w:r>
    </w:p>
    <w:p>
      <w:r>
        <w:t>c. Communication patterns</w:t>
      </w:r>
    </w:p>
    <w:p>
      <w:r>
        <w:t>d. Moderation history (warnings, reports)</w:t>
      </w:r>
    </w:p>
    <w:p>
      <w:r>
        <w:t>e. Financial transactions (if applicable)</w:t>
      </w:r>
    </w:p>
    <w:p/>
    <w:p>
      <w:r>
        <w:t>Tab 5: Connected Data</w:t>
      </w:r>
    </w:p>
    <w:p>
      <w:r>
        <w:t>10. Administrator manages:</w:t>
      </w:r>
    </w:p>
    <w:p>
      <w:r>
        <w:t>a. User's projects (ownership, membership)</w:t>
      </w:r>
    </w:p>
    <w:p>
      <w:r>
        <w:t>b. User's files and uploads</w:t>
      </w:r>
    </w:p>
    <w:p>
      <w:r>
        <w:t>c. User's connections and network</w:t>
      </w:r>
    </w:p>
    <w:p>
      <w:r>
        <w:t>d. User's messages (with privacy considerations)</w:t>
      </w:r>
    </w:p>
    <w:p/>
    <w:p>
      <w:r>
        <w:t>Administrator performs necessary actions:</w:t>
      </w:r>
    </w:p>
    <w:p>
      <w:r>
        <w:t>a. Edit Profile: Corrects inaccurate information</w:t>
      </w:r>
    </w:p>
    <w:p>
      <w:r>
        <w:t>b. Change Role: Promotes/demotes user role</w:t>
      </w:r>
    </w:p>
    <w:p>
      <w:r>
        <w:t>c. Suspend Account: Temporarily disables access with reason and duration</w:t>
      </w:r>
    </w:p>
    <w:p>
      <w:r>
        <w:t>d. Ban Account: Permanently removes user with option to preserve data</w:t>
      </w:r>
    </w:p>
    <w:p>
      <w:r>
        <w:t>e. Delete Account: Removes user and data (with confirmation safeguards)</w:t>
      </w:r>
    </w:p>
    <w:p>
      <w:r>
        <w:t>f. Reset Password: Forces password reset on next login</w:t>
      </w:r>
    </w:p>
    <w:p>
      <w:r>
        <w:t>g. Merge Accounts: Combines duplicate accounts</w:t>
      </w:r>
    </w:p>
    <w:p/>
    <w:p>
      <w:r>
        <w:t>For each action, system:</w:t>
      </w:r>
    </w:p>
    <w:p>
      <w:r>
        <w:t>a. Requests confirmation with impact summary</w:t>
      </w:r>
    </w:p>
    <w:p>
      <w:r>
        <w:t>b. Validates action is permitted and safe</w:t>
      </w:r>
    </w:p>
    <w:p>
      <w:r>
        <w:t>c. Executes action with transaction integrity</w:t>
      </w:r>
    </w:p>
    <w:p>
      <w:r>
        <w:t>d. Logs action in administrative audit trail</w:t>
      </w:r>
    </w:p>
    <w:p>
      <w:r>
        <w:t>e. Notifies user of significant changes (if appropriate)</w:t>
      </w:r>
    </w:p>
    <w:p>
      <w:r>
        <w:t>f. Updates user statistics and system indexes</w:t>
      </w:r>
    </w:p>
    <w:p/>
    <w:p>
      <w:r>
        <w:t>Administrator can perform bulk operations:</w:t>
      </w:r>
    </w:p>
    <w:p>
      <w:r>
        <w:t>a. Select multiple users with similar characteristics</w:t>
      </w:r>
    </w:p>
    <w:p>
      <w:r>
        <w:t>b. Apply same action to all selected users</w:t>
      </w:r>
    </w:p>
    <w:p>
      <w:r>
        <w:t>c. Review bulk action summary before confirmation</w:t>
      </w:r>
    </w:p>
    <w:p>
      <w:r>
        <w:t>d. System processes bulk action with individual validations</w:t>
      </w:r>
    </w:p>
    <w:p/>
    <w:p>
      <w:r>
        <w:t>Administrator reviews action logs:</w:t>
      </w:r>
    </w:p>
    <w:p>
      <w:r>
        <w:t>a. Views recent administrative actions on users</w:t>
      </w:r>
    </w:p>
    <w:p>
      <w:r>
        <w:t>b. Checks for patterns or anomalies</w:t>
      </w:r>
    </w:p>
    <w:p>
      <w:r>
        <w:t>c. Exports logs for external audit if needed</w:t>
      </w:r>
    </w:p>
    <w:p/>
    <w:p>
      <w:r>
        <w:t>Postcondition:</w:t>
      </w:r>
    </w:p>
    <w:p/>
    <w:p>
      <w:r>
        <w:t>User accounts are appropriately managed</w:t>
      </w:r>
    </w:p>
    <w:p/>
    <w:p>
      <w:r>
        <w:t>Administrative actions are fully logged</w:t>
      </w:r>
    </w:p>
    <w:p/>
    <w:p>
      <w:r>
        <w:t>Platform security and integrity are maintained</w:t>
      </w:r>
    </w:p>
    <w:p/>
    <w:p>
      <w:r>
        <w:t>Users are notified of significant account changes</w:t>
      </w:r>
    </w:p>
    <w:p/>
    <w:p>
      <w:r>
        <w:t>Alternative Paths:</w:t>
      </w:r>
    </w:p>
    <w:p/>
    <w:p>
      <w:r>
        <w:t>4a. No users found in search:</w:t>
      </w:r>
    </w:p>
    <w:p/>
    <w:p>
      <w:r>
        <w:t>Search returns zero results</w:t>
      </w:r>
    </w:p>
    <w:p/>
    <w:p>
      <w:r>
        <w:t>System suggests broadening search criteria</w:t>
      </w:r>
    </w:p>
    <w:p/>
    <w:p>
      <w:r>
        <w:t>System shows common search mistakes</w:t>
      </w:r>
    </w:p>
    <w:p/>
    <w:p>
      <w:r>
        <w:t>Administrator adjusts search and retries</w:t>
      </w:r>
    </w:p>
    <w:p/>
    <w:p>
      <w:r>
        <w:t>Continue from step 4</w:t>
      </w:r>
    </w:p>
    <w:p/>
    <w:p>
      <w:r>
        <w:t>6a. Deleting user with active projects:</w:t>
      </w:r>
    </w:p>
    <w:p/>
    <w:p>
      <w:r>
        <w:t>User owns or participates in active projects</w:t>
      </w:r>
    </w:p>
    <w:p/>
    <w:p>
      <w:r>
        <w:t>System warns about impact on projects</w:t>
      </w:r>
    </w:p>
    <w:p/>
    <w:p>
      <w:r>
        <w:t>System offers alternatives:</w:t>
      </w:r>
    </w:p>
    <w:p>
      <w:r>
        <w:t>a. Transfer project ownership before deletion</w:t>
      </w:r>
    </w:p>
    <w:p>
      <w:r>
        <w:t>b. Archive projects instead of deletion</w:t>
      </w:r>
    </w:p>
    <w:p>
      <w:r>
        <w:t>c. Suspend instead of delete</w:t>
      </w:r>
    </w:p>
    <w:p/>
    <w:p>
      <w:r>
        <w:t>Administrator chooses appropriate option</w:t>
      </w:r>
    </w:p>
    <w:p/>
    <w:p>
      <w:r>
        <w:t>Continue with modified action</w:t>
      </w:r>
    </w:p>
    <w:p/>
    <w:p>
      <w:r>
        <w:t>7a. Action requires higher privileges:</w:t>
      </w:r>
    </w:p>
    <w:p/>
    <w:p>
      <w:r>
        <w:t>Administrator attempts action beyond their privilege level</w:t>
      </w:r>
    </w:p>
    <w:p/>
    <w:p>
      <w:r>
        <w:t>System denies action</w:t>
      </w:r>
    </w:p>
    <w:p/>
    <w:p>
      <w:r>
        <w:t>System suggests requesting action from super-admin</w:t>
      </w:r>
    </w:p>
    <w:p/>
    <w:p>
      <w:r>
        <w:t>System may auto-generate escalation request</w:t>
      </w:r>
    </w:p>
    <w:p/>
    <w:p>
      <w:r>
        <w:t>Use case ends or continues with escalation</w:t>
      </w:r>
    </w:p>
    <w:p/>
    <w:p>
      <w:r>
        <w:t>8a. Bulk action with exceptions:</w:t>
      </w:r>
    </w:p>
    <w:p/>
    <w:p>
      <w:r>
        <w:t>Some users in bulk selection cannot receive the action</w:t>
      </w:r>
    </w:p>
    <w:p/>
    <w:p>
      <w:r>
        <w:t>System identifies exceptions with reasons</w:t>
      </w:r>
    </w:p>
    <w:p/>
    <w:p>
      <w:r>
        <w:t>System offers to proceed with eligible users only</w:t>
      </w:r>
    </w:p>
    <w:p/>
    <w:p>
      <w:r>
        <w:t>Administrator reviews exceptions and decides</w:t>
      </w:r>
    </w:p>
    <w:p/>
    <w:p>
      <w:r>
        <w:t>Continue with partial bulk action</w:t>
      </w:r>
    </w:p>
    <w:p/>
    <w:p>
      <w:r>
        <w:t>3.2 Review Reports</w:t>
      </w:r>
    </w:p>
    <w:p>
      <w:r>
        <w:t>Use Case Name: Review Reports</w:t>
      </w:r>
    </w:p>
    <w:p>
      <w:r>
        <w:t>Primary Actor: Moderator</w:t>
      </w:r>
    </w:p>
    <w:p>
      <w:r>
        <w:t>Secondary Actors: Reporting User, Reported User, System (Notification Service, Audit System)</w:t>
      </w:r>
    </w:p>
    <w:p>
      <w:r>
        <w:t>Goal: Fairly and efficiently resolve user reports to maintain platform safety and community standards</w:t>
      </w:r>
    </w:p>
    <w:p>
      <w:r>
        <w:t>Precondition: Moderator is logged in with moderation permissions; Reports exist in queue; Moderation guidelines are available</w:t>
      </w:r>
    </w:p>
    <w:p/>
    <w:p>
      <w:r>
        <w:t>Main Success Scenario:</w:t>
      </w:r>
    </w:p>
    <w:p/>
    <w:p>
      <w:r>
        <w:t>Moderator accesses moderation dashboard</w:t>
      </w:r>
    </w:p>
    <w:p/>
    <w:p>
      <w:r>
        <w:t>System displays report queue with prioritization:</w:t>
      </w:r>
    </w:p>
    <w:p>
      <w:r>
        <w:t>a. High Priority: Safety issues, legal violations, harassment</w:t>
      </w:r>
    </w:p>
    <w:p>
      <w:r>
        <w:t>b. Medium Priority: Spam, inappropriate content, minor violations</w:t>
      </w:r>
    </w:p>
    <w:p>
      <w:r>
        <w:t>c. Low Priority: Disputes, feedback, minor complaints</w:t>
      </w:r>
    </w:p>
    <w:p>
      <w:r>
        <w:t>d. Assigned to Me: Reports specifically assigned to this moderator</w:t>
      </w:r>
    </w:p>
    <w:p>
      <w:r>
        <w:t>e. Follow-up Required: Reports needing additional action</w:t>
      </w:r>
    </w:p>
    <w:p/>
    <w:p>
      <w:r>
        <w:t>Moderator selects report from queue</w:t>
      </w:r>
    </w:p>
    <w:p/>
    <w:p>
      <w:r>
        <w:t>System displays comprehensive report view with sections:</w:t>
      </w:r>
    </w:p>
    <w:p/>
    <w:p>
      <w:r>
        <w:t>Section 1: Report Details</w:t>
      </w:r>
    </w:p>
    <w:p>
      <w:r>
        <w:t>5. System shows:</w:t>
      </w:r>
    </w:p>
    <w:p>
      <w:r>
        <w:t>a. Report ID and submission timestamp</w:t>
      </w:r>
    </w:p>
    <w:p>
      <w:r>
        <w:t>b. Report type (harassment, spam, inappropriate, copyright, etc.)</w:t>
      </w:r>
    </w:p>
    <w:p>
      <w:r>
        <w:t>c. Reporter information (may be anonymized based on settings)</w:t>
      </w:r>
    </w:p>
    <w:p>
      <w:r>
        <w:t>d. Reporter's relationship to reported content/user</w:t>
      </w:r>
    </w:p>
    <w:p>
      <w:r>
        <w:t>e. Urgency level assigned by reporter</w:t>
      </w:r>
    </w:p>
    <w:p/>
    <w:p>
      <w:r>
        <w:t>Section 2: Reported Content/User</w:t>
      </w:r>
    </w:p>
    <w:p>
      <w:r>
        <w:t>6. System displays:</w:t>
      </w:r>
    </w:p>
    <w:p>
      <w:r>
        <w:t>a. Complete context of reported content (messages, posts, profiles)</w:t>
      </w:r>
    </w:p>
    <w:p>
      <w:r>
        <w:t>b. Screenshots or evidence provided by reporter</w:t>
      </w:r>
    </w:p>
    <w:p>
      <w:r>
        <w:t>c. Reported user's profile and history</w:t>
      </w:r>
    </w:p>
    <w:p>
      <w:r>
        <w:t>d. Similar past reports against same user/content</w:t>
      </w:r>
    </w:p>
    <w:p>
      <w:r>
        <w:t>e. Automated risk assessment score (if enabled)</w:t>
      </w:r>
    </w:p>
    <w:p/>
    <w:p>
      <w:r>
        <w:t>Section 3: Investigation Tools</w:t>
      </w:r>
    </w:p>
    <w:p>
      <w:r>
        <w:t>7. Moderator uses tools to investigate:</w:t>
      </w:r>
    </w:p>
    <w:p>
      <w:r>
        <w:t>a. View full conversation history between users</w:t>
      </w:r>
    </w:p>
    <w:p>
      <w:r>
        <w:t>b. Check user's content history and patterns</w:t>
      </w:r>
    </w:p>
    <w:p>
      <w:r>
        <w:t>c. Compare content against guideline examples</w:t>
      </w:r>
    </w:p>
    <w:p>
      <w:r>
        <w:t>d. Consult previous similar case resolutions</w:t>
      </w:r>
    </w:p>
    <w:p>
      <w:r>
        <w:t>e. Use search to find related content</w:t>
      </w:r>
    </w:p>
    <w:p/>
    <w:p>
      <w:r>
        <w:t>Section 4: Resolution Decision</w:t>
      </w:r>
    </w:p>
    <w:p>
      <w:r>
        <w:t>8. Moderator evaluates evidence against platform guidelines</w:t>
      </w:r>
    </w:p>
    <w:p>
      <w:r>
        <w:t>9. Moderator selects resolution action:</w:t>
      </w:r>
    </w:p>
    <w:p/>
    <w:p>
      <w:r>
        <w:t>Option A: Dismiss Report</w:t>
      </w:r>
    </w:p>
    <w:p>
      <w:r>
        <w:t>10. Report is unfounded or doesn't violate guidelines</w:t>
      </w:r>
    </w:p>
    <w:p>
      <w:r>
        <w:t>11. Moderator selects "Dismiss" with optional notes</w:t>
      </w:r>
    </w:p>
    <w:p>
      <w:r>
        <w:t>12. System marks report as resolved (no action taken)</w:t>
      </w:r>
    </w:p>
    <w:p>
      <w:r>
        <w:t>13. Reporter may receive explanation (if policy allows)</w:t>
      </w:r>
    </w:p>
    <w:p/>
    <w:p>
      <w:r>
        <w:t>Option B: Take Action</w:t>
      </w:r>
    </w:p>
    <w:p>
      <w:r>
        <w:t>14. Violation confirmed, moderator chooses action:</w:t>
      </w:r>
    </w:p>
    <w:p>
      <w:r>
        <w:t>a. Content Action: Remove/edit specific content</w:t>
      </w:r>
    </w:p>
    <w:p>
      <w:r>
        <w:t>b. User Action: Warn, suspend, or ban user</w:t>
      </w:r>
    </w:p>
    <w:p>
      <w:r>
        <w:t>c. System Action: Adjust filters, block patterns</w:t>
      </w:r>
    </w:p>
    <w:p>
      <w:r>
        <w:t>15. Moderator specifies action details and duration</w:t>
      </w:r>
    </w:p>
    <w:p>
      <w:r>
        <w:t>16. System executes action immediately</w:t>
      </w:r>
    </w:p>
    <w:p/>
    <w:p>
      <w:r>
        <w:t>Option C: Escalate</w:t>
      </w:r>
    </w:p>
    <w:p>
      <w:r>
        <w:t>17. Complex case requiring administrator review</w:t>
      </w:r>
    </w:p>
    <w:p>
      <w:r>
        <w:t>18. Moderator adds notes and escalates to admin queue</w:t>
      </w:r>
    </w:p>
    <w:p>
      <w:r>
        <w:t>19. Report moves to administrator dashboard</w:t>
      </w:r>
    </w:p>
    <w:p/>
    <w:p>
      <w:r>
        <w:t>Option D: Request More Information</w:t>
      </w:r>
    </w:p>
    <w:p>
      <w:r>
        <w:t>20. Insufficient evidence for decision</w:t>
      </w:r>
    </w:p>
    <w:p>
      <w:r>
        <w:t>21. Moderator requests additional information from reporter</w:t>
      </w:r>
    </w:p>
    <w:p>
      <w:r>
        <w:t>22. Report status changes to "Pending Information"</w:t>
      </w:r>
    </w:p>
    <w:p>
      <w:r>
        <w:t>23. System notifies reporter to provide more details</w:t>
      </w:r>
    </w:p>
    <w:p/>
    <w:p>
      <w:r>
        <w:t>For taken actions, system:</w:t>
      </w:r>
    </w:p>
    <w:p>
      <w:r>
        <w:t>a. Executes the specified action (removes content, suspends user, etc.)</w:t>
      </w:r>
    </w:p>
    <w:p>
      <w:r>
        <w:t>b. Updates report status to "Resolved with Action"</w:t>
      </w:r>
    </w:p>
    <w:p>
      <w:r>
        <w:t>c. Records action in moderation logs</w:t>
      </w:r>
    </w:p>
    <w:p>
      <w:r>
        <w:t>d. Updates user's moderation history</w:t>
      </w:r>
    </w:p>
    <w:p>
      <w:r>
        <w:t>e. Adjusts automated filter sensitivity if needed</w:t>
      </w:r>
    </w:p>
    <w:p/>
    <w:p>
      <w:r>
        <w:t>System manages notifications:</w:t>
      </w:r>
    </w:p>
    <w:p>
      <w:r>
        <w:t>a. Notifies reporter of resolution (generic or specific based on policy)</w:t>
      </w:r>
    </w:p>
    <w:p>
      <w:r>
        <w:t>b. Notifies reported user of action taken (if required by policy)</w:t>
      </w:r>
    </w:p>
    <w:p>
      <w:r>
        <w:t>c. Alerts administrators of severe actions (suspensions, bans)</w:t>
      </w:r>
    </w:p>
    <w:p>
      <w:r>
        <w:t>d. Updates any connected systems (spam filters, reputation systems)</w:t>
      </w:r>
    </w:p>
    <w:p/>
    <w:p>
      <w:r>
        <w:t>Moderator proceeds to next report</w:t>
      </w:r>
    </w:p>
    <w:p/>
    <w:p>
      <w:r>
        <w:t>System tracks moderator performance metrics:</w:t>
      </w:r>
    </w:p>
    <w:p>
      <w:r>
        <w:t>a. Reports resolved per time period</w:t>
      </w:r>
    </w:p>
    <w:p>
      <w:r>
        <w:t>b. Decision consistency with other moderators</w:t>
      </w:r>
    </w:p>
    <w:p>
      <w:r>
        <w:t>c. User satisfaction with resolutions (if feedback collected)</w:t>
      </w:r>
    </w:p>
    <w:p/>
    <w:p>
      <w:r>
        <w:t>Postcondition:</w:t>
      </w:r>
    </w:p>
    <w:p/>
    <w:p>
      <w:r>
        <w:t>Report is resolved with appropriate action</w:t>
      </w:r>
    </w:p>
    <w:p/>
    <w:p>
      <w:r>
        <w:t>Platform guidelines are enforced</w:t>
      </w:r>
    </w:p>
    <w:p/>
    <w:p>
      <w:r>
        <w:t>Users are notified as per policy</w:t>
      </w:r>
    </w:p>
    <w:p/>
    <w:p>
      <w:r>
        <w:t>Moderation system improves through feedback</w:t>
      </w:r>
    </w:p>
    <w:p/>
    <w:p>
      <w:r>
        <w:t>Alternative Paths:</w:t>
      </w:r>
    </w:p>
    <w:p/>
    <w:p>
      <w:r>
        <w:t>3a. Assigned reports:</w:t>
      </w:r>
    </w:p>
    <w:p/>
    <w:p>
      <w:r>
        <w:t>Report is specifically assigned to this moderator</w:t>
      </w:r>
    </w:p>
    <w:p/>
    <w:p>
      <w:r>
        <w:t>System highlights assigned reports</w:t>
      </w:r>
    </w:p>
    <w:p/>
    <w:p>
      <w:r>
        <w:t>Moderator may accept or reassign with reason</w:t>
      </w:r>
    </w:p>
    <w:p/>
    <w:p>
      <w:r>
        <w:t>If accepted, continue normal flow</w:t>
      </w:r>
    </w:p>
    <w:p/>
    <w:p>
      <w:r>
        <w:t>If reassigned, report goes to another moderator queue</w:t>
      </w:r>
    </w:p>
    <w:p/>
    <w:p>
      <w:r>
        <w:t>9a. Borderline violation:</w:t>
      </w:r>
    </w:p>
    <w:p/>
    <w:p>
      <w:r>
        <w:t>Content is borderline but not clearly violating</w:t>
      </w:r>
    </w:p>
    <w:p/>
    <w:p>
      <w:r>
        <w:t>Moderator selects "Borderline - Warning Issued"</w:t>
      </w:r>
    </w:p>
    <w:p/>
    <w:p>
      <w:r>
        <w:t>System sends educational warning to user</w:t>
      </w:r>
    </w:p>
    <w:p/>
    <w:p>
      <w:r>
        <w:t>Content remains but user is notified</w:t>
      </w:r>
    </w:p>
    <w:p/>
    <w:p>
      <w:r>
        <w:t>Future violations from same user may trigger automatic action</w:t>
      </w:r>
    </w:p>
    <w:p/>
    <w:p>
      <w:r>
        <w:t>14a. Temporary vs permanent action:</w:t>
      </w:r>
    </w:p>
    <w:p/>
    <w:p>
      <w:r>
        <w:t>Moderator must choose action duration</w:t>
      </w:r>
    </w:p>
    <w:p/>
    <w:p>
      <w:r>
        <w:t>For first offenses: 24-hour suspension</w:t>
      </w:r>
    </w:p>
    <w:p/>
    <w:p>
      <w:r>
        <w:t>For repeat offenses: 7-day suspension</w:t>
      </w:r>
    </w:p>
    <w:p/>
    <w:p>
      <w:r>
        <w:t>For severe or persistent: Permanent ban</w:t>
      </w:r>
    </w:p>
    <w:p/>
    <w:p>
      <w:r>
        <w:t>System suggests duration based on user history</w:t>
      </w:r>
    </w:p>
    <w:p/>
    <w:p>
      <w:r>
        <w:t>15a. Action requires user appeal process:</w:t>
      </w:r>
    </w:p>
    <w:p/>
    <w:p>
      <w:r>
        <w:t>Severe action (long suspension, ban) triggers appeal option</w:t>
      </w:r>
    </w:p>
    <w:p/>
    <w:p>
      <w:r>
        <w:t>System notifies user of action and appeal process</w:t>
      </w:r>
    </w:p>
    <w:p/>
    <w:p>
      <w:r>
        <w:t>User can submit appeal with additional context</w:t>
      </w:r>
    </w:p>
    <w:p/>
    <w:p>
      <w:r>
        <w:t>Different moderator reviews appeal</w:t>
      </w:r>
    </w:p>
    <w:p/>
    <w:p>
      <w:r>
        <w:t>Original action may be upheld or modified</w:t>
      </w:r>
    </w:p>
    <w:p/>
    <w:p>
      <w:r>
        <w:t>16a. Automated action suggestions:</w:t>
      </w:r>
    </w:p>
    <w:p/>
    <w:p>
      <w:r>
        <w:t>System uses AI to suggest actions based on similar past cases</w:t>
      </w:r>
    </w:p>
    <w:p/>
    <w:p>
      <w:r>
        <w:t>Moderator reviews suggestions</w:t>
      </w:r>
    </w:p>
    <w:p/>
    <w:p>
      <w:r>
        <w:t>Moderator can accept, modify, or reject suggestions</w:t>
      </w:r>
    </w:p>
    <w:p/>
    <w:p>
      <w:r>
        <w:t>System learns from moderator decisions</w:t>
      </w:r>
    </w:p>
    <w:p/>
    <w:p>
      <w:r>
        <w:t>3.3 View Analytics</w:t>
      </w:r>
    </w:p>
    <w:p>
      <w:r>
        <w:t>Use Case Name: View Analytics</w:t>
      </w:r>
    </w:p>
    <w:p>
      <w:r>
        <w:t>Primary Actor: Administrator</w:t>
      </w:r>
    </w:p>
    <w:p>
      <w:r>
        <w:t>Secondary Actors: System (Analytics Engine, Data Warehouse, Reporting Tools)</w:t>
      </w:r>
    </w:p>
    <w:p>
      <w:r>
        <w:t>Goal: Gain actionable insights into platform performance, user behavior, and business metrics to inform strategic decisions</w:t>
      </w:r>
    </w:p>
    <w:p>
      <w:r>
        <w:t>Precondition: Administrator is logged in; Analytics system is collecting data; Sufficient historical data exists</w:t>
      </w:r>
    </w:p>
    <w:p/>
    <w:p>
      <w:r>
        <w:t>Main Success Scenario:</w:t>
      </w:r>
    </w:p>
    <w:p/>
    <w:p>
      <w:r>
        <w:t>Administrator navigates to Analytics Dashboard</w:t>
      </w:r>
    </w:p>
    <w:p/>
    <w:p>
      <w:r>
        <w:t>System loads analytics interface with:</w:t>
      </w:r>
    </w:p>
    <w:p>
      <w:r>
        <w:t>a. Overview dashboard showing key performance indicators (KPIs)</w:t>
      </w:r>
    </w:p>
    <w:p>
      <w:r>
        <w:t>b. Navigation menu for different analytics categories</w:t>
      </w:r>
    </w:p>
    <w:p>
      <w:r>
        <w:t>c. Date range selector (default: last 30 days)</w:t>
      </w:r>
    </w:p>
    <w:p>
      <w:r>
        <w:t>d. Quick export and sharing options</w:t>
      </w:r>
    </w:p>
    <w:p/>
    <w:p>
      <w:r>
        <w:t>System presents overview dashboard with widgets:</w:t>
      </w:r>
    </w:p>
    <w:p/>
    <w:p>
      <w:r>
        <w:t>Widget 1: User Metrics</w:t>
      </w:r>
    </w:p>
    <w:p>
      <w:r>
        <w:t>4. Displays:</w:t>
      </w:r>
    </w:p>
    <w:p>
      <w:r>
        <w:t>a. Total users (with growth trend)</w:t>
      </w:r>
    </w:p>
    <w:p>
      <w:r>
        <w:t>b. Active users (daily, weekly, monthly)</w:t>
      </w:r>
    </w:p>
    <w:p>
      <w:r>
        <w:t>c. New registrations (with conversion rate if applicable)</w:t>
      </w:r>
    </w:p>
    <w:p>
      <w:r>
        <w:t>d. User retention cohorts</w:t>
      </w:r>
    </w:p>
    <w:p>
      <w:r>
        <w:t>e. Geographic distribution</w:t>
      </w:r>
    </w:p>
    <w:p/>
    <w:p>
      <w:r>
        <w:t>Widget 2: Engagement Metrics</w:t>
      </w:r>
    </w:p>
    <w:p>
      <w:r>
        <w:t>5. Shows:</w:t>
      </w:r>
    </w:p>
    <w:p>
      <w:r>
        <w:t>a. Average session duration</w:t>
      </w:r>
    </w:p>
    <w:p>
      <w:r>
        <w:t>b. Pages per session</w:t>
      </w:r>
    </w:p>
    <w:p>
      <w:r>
        <w:t>c. Feature usage breakdown</w:t>
      </w:r>
    </w:p>
    <w:p>
      <w:r>
        <w:t>d. User satisfaction scores (if collected)</w:t>
      </w:r>
    </w:p>
    <w:p>
      <w:r>
        <w:t>e. Churn/retention rates</w:t>
      </w:r>
    </w:p>
    <w:p/>
    <w:p>
      <w:r>
        <w:t>Widget 3: Project Metrics</w:t>
      </w:r>
    </w:p>
    <w:p>
      <w:r>
        <w:t>6. Presents:</w:t>
      </w:r>
    </w:p>
    <w:p>
      <w:r>
        <w:t>a. Total projects created</w:t>
      </w:r>
    </w:p>
    <w:p>
      <w:r>
        <w:t>b. Project completion rates</w:t>
      </w:r>
    </w:p>
    <w:p>
      <w:r>
        <w:t>c. Average team size</w:t>
      </w:r>
    </w:p>
    <w:p>
      <w:r>
        <w:t>d. Project categories distribution</w:t>
      </w:r>
    </w:p>
    <w:p>
      <w:r>
        <w:t>e. Collaboration success metrics</w:t>
      </w:r>
    </w:p>
    <w:p/>
    <w:p>
      <w:r>
        <w:t>Widget 4: Business Metrics</w:t>
      </w:r>
    </w:p>
    <w:p>
      <w:r>
        <w:t>7. Includes:</w:t>
      </w:r>
    </w:p>
    <w:p>
      <w:r>
        <w:t>a. Revenue (if applicable)</w:t>
      </w:r>
    </w:p>
    <w:p>
      <w:r>
        <w:t>b. Conversion rates (free to premium)</w:t>
      </w:r>
    </w:p>
    <w:p>
      <w:r>
        <w:t>c. Customer acquisition cost (if applicable)</w:t>
      </w:r>
    </w:p>
    <w:p>
      <w:r>
        <w:t>d. Lifetime value calculations</w:t>
      </w:r>
    </w:p>
    <w:p>
      <w:r>
        <w:t>e. ROI on features/marketing</w:t>
      </w:r>
    </w:p>
    <w:p/>
    <w:p>
      <w:r>
        <w:t>Administrator drills down into specific categories:</w:t>
      </w:r>
    </w:p>
    <w:p/>
    <w:p>
      <w:r>
        <w:t>Category A: User Analytics</w:t>
      </w:r>
    </w:p>
    <w:p>
      <w:r>
        <w:t>8. Administrator selects "User Analytics" from menu</w:t>
      </w:r>
    </w:p>
    <w:p>
      <w:r>
        <w:t>9. System displays detailed user analysis with:</w:t>
      </w:r>
    </w:p>
    <w:p>
      <w:r>
        <w:t>a. User segmentation by behavior, demographics, value</w:t>
      </w:r>
    </w:p>
    <w:p>
      <w:r>
        <w:t>b. User journey analysis (onboarding, activation, retention)</w:t>
      </w:r>
    </w:p>
    <w:p>
      <w:r>
        <w:t>c. Funnel analysis for key user actions</w:t>
      </w:r>
    </w:p>
    <w:p>
      <w:r>
        <w:t>d. Cohort analysis for feature adoption</w:t>
      </w:r>
    </w:p>
    <w:p>
      <w:r>
        <w:t>e. Predictive analytics for user churn</w:t>
      </w:r>
    </w:p>
    <w:p/>
    <w:p>
      <w:r>
        <w:t>Category B: Content Analytics</w:t>
      </w:r>
    </w:p>
    <w:p>
      <w:r>
        <w:t>10. Administrator selects "Content Analytics"</w:t>
      </w:r>
    </w:p>
    <w:p>
      <w:r>
        <w:t>11. System shows:</w:t>
      </w:r>
    </w:p>
    <w:p>
      <w:r>
        <w:t>a. Most viewed/interacted content</w:t>
      </w:r>
    </w:p>
    <w:p>
      <w:r>
        <w:t>b. Content creation rates and patterns</w:t>
      </w:r>
    </w:p>
    <w:p>
      <w:r>
        <w:t>c. Content quality metrics (ratings, reports, moderation)</w:t>
      </w:r>
    </w:p>
    <w:p>
      <w:r>
        <w:t>d. Search term analysis</w:t>
      </w:r>
    </w:p>
    <w:p>
      <w:r>
        <w:t>e. Content recommendation effectiveness</w:t>
      </w:r>
    </w:p>
    <w:p/>
    <w:p>
      <w:r>
        <w:t>Category C: System Performance</w:t>
      </w:r>
    </w:p>
    <w:p>
      <w:r>
        <w:t>12. Administrator selects "System Analytics"</w:t>
      </w:r>
    </w:p>
    <w:p>
      <w:r>
        <w:t>13. System presents:</w:t>
      </w:r>
    </w:p>
    <w:p>
      <w:r>
        <w:t>a. Server performance metrics (response times, uptime)</w:t>
      </w:r>
    </w:p>
    <w:p>
      <w:r>
        <w:t>b. Database performance</w:t>
      </w:r>
    </w:p>
    <w:p>
      <w:r>
        <w:t>c. API usage and performance</w:t>
      </w:r>
    </w:p>
    <w:p>
      <w:r>
        <w:t>d. Error rates and patterns</w:t>
      </w:r>
    </w:p>
    <w:p>
      <w:r>
        <w:t>e. Infrastructure costs and efficiency</w:t>
      </w:r>
    </w:p>
    <w:p/>
    <w:p>
      <w:r>
        <w:t>Administrator customizes analysis:</w:t>
      </w:r>
    </w:p>
    <w:p>
      <w:r>
        <w:t>a. Adjusts date ranges and comparison periods</w:t>
      </w:r>
    </w:p>
    <w:p>
      <w:r>
        <w:t>b. Applies filters (user segments, content types, regions)</w:t>
      </w:r>
    </w:p>
    <w:p>
      <w:r>
        <w:t>c. Changes visualization types (line charts, bar graphs, heat maps)</w:t>
      </w:r>
    </w:p>
    <w:p>
      <w:r>
        <w:t>d. Creates custom metrics or calculated fields</w:t>
      </w:r>
    </w:p>
    <w:p/>
    <w:p>
      <w:r>
        <w:t>System generates updated visualizations in real-time</w:t>
      </w:r>
    </w:p>
    <w:p/>
    <w:p>
      <w:r>
        <w:t>Administrator performs analysis:</w:t>
      </w:r>
    </w:p>
    <w:p>
      <w:r>
        <w:t>a. Identifies trends and patterns</w:t>
      </w:r>
    </w:p>
    <w:p>
      <w:r>
        <w:t>b. Compares periods for growth/decline</w:t>
      </w:r>
    </w:p>
    <w:p>
      <w:r>
        <w:t>c. Correlates different metrics</w:t>
      </w:r>
    </w:p>
    <w:p>
      <w:r>
        <w:t>d. Identifies anomalies or issues</w:t>
      </w:r>
    </w:p>
    <w:p>
      <w:r>
        <w:t>e. Formulates hypotheses and tests with data</w:t>
      </w:r>
    </w:p>
    <w:p/>
    <w:p>
      <w:r>
        <w:t>Administrator creates and saves reports:</w:t>
      </w:r>
    </w:p>
    <w:p>
      <w:r>
        <w:t>a. Saves current view as report template</w:t>
      </w:r>
    </w:p>
    <w:p>
      <w:r>
        <w:t>b. Schedules automatic report generation and delivery</w:t>
      </w:r>
    </w:p>
    <w:p>
      <w:r>
        <w:t>c. Shares reports with other stakeholders</w:t>
      </w:r>
    </w:p>
    <w:p>
      <w:r>
        <w:t>d. Exports data for external analysis (CSV, Excel, PDF)</w:t>
      </w:r>
    </w:p>
    <w:p/>
    <w:p>
      <w:r>
        <w:t>Administrator sets up monitoring and alerts:</w:t>
      </w:r>
    </w:p>
    <w:p>
      <w:r>
        <w:t>a. Creates custom dashboards for specific roles/teams</w:t>
      </w:r>
    </w:p>
    <w:p>
      <w:r>
        <w:t>b. Sets threshold alerts for critical metrics</w:t>
      </w:r>
    </w:p>
    <w:p>
      <w:r>
        <w:t>c. Configures automated insights and recommendations</w:t>
      </w:r>
    </w:p>
    <w:p>
      <w:r>
        <w:t>d. Integrates analytics with other systems (CRM, support)</w:t>
      </w:r>
    </w:p>
    <w:p/>
    <w:p>
      <w:r>
        <w:t>System continuously updates analytics:</w:t>
      </w:r>
    </w:p>
    <w:p>
      <w:r>
        <w:t>a. Processes new data in near real-time</w:t>
      </w:r>
    </w:p>
    <w:p>
      <w:r>
        <w:t>b. Maintains historical data for trend analysis</w:t>
      </w:r>
    </w:p>
    <w:p>
      <w:r>
        <w:t>c. Optimizes queries for performance</w:t>
      </w:r>
    </w:p>
    <w:p>
      <w:r>
        <w:t>d. Ensures data privacy and compliance</w:t>
      </w:r>
    </w:p>
    <w:p/>
    <w:p>
      <w:r>
        <w:t>Postcondition:</w:t>
      </w:r>
    </w:p>
    <w:p/>
    <w:p>
      <w:r>
        <w:t>Administrator gains comprehensive platform insights</w:t>
      </w:r>
    </w:p>
    <w:p/>
    <w:p>
      <w:r>
        <w:t>Data-driven decisions are enabled</w:t>
      </w:r>
    </w:p>
    <w:p/>
    <w:p>
      <w:r>
        <w:t>Reports are available for stakeholders</w:t>
      </w:r>
    </w:p>
    <w:p/>
    <w:p>
      <w:r>
        <w:t>Monitoring systems are configured for ongoing oversight</w:t>
      </w:r>
    </w:p>
    <w:p/>
    <w:p>
      <w:r>
        <w:t>Alternative Paths:</w:t>
      </w:r>
    </w:p>
    <w:p/>
    <w:p>
      <w:r>
        <w:t>2a. First-time analytics user:</w:t>
      </w:r>
    </w:p>
    <w:p/>
    <w:p>
      <w:r>
        <w:t>Administrator is using analytics for first time</w:t>
      </w:r>
    </w:p>
    <w:p/>
    <w:p>
      <w:r>
        <w:t>System offers guided tour of features</w:t>
      </w:r>
    </w:p>
    <w:p/>
    <w:p>
      <w:r>
        <w:t>System suggests starting with key metrics</w:t>
      </w:r>
    </w:p>
    <w:p/>
    <w:p>
      <w:r>
        <w:t>System provides sample analyses</w:t>
      </w:r>
    </w:p>
    <w:p/>
    <w:p>
      <w:r>
        <w:t>Continue with step 3 after onboarding</w:t>
      </w:r>
    </w:p>
    <w:p/>
    <w:p>
      <w:r>
        <w:t>5a. Advanced analytics queries:</w:t>
      </w:r>
    </w:p>
    <w:p/>
    <w:p>
      <w:r>
        <w:t>Administrator needs custom SQL or advanced query</w:t>
      </w:r>
    </w:p>
    <w:p/>
    <w:p>
      <w:r>
        <w:t>System provides "Advanced Query" interface</w:t>
      </w:r>
    </w:p>
    <w:p/>
    <w:p>
      <w:r>
        <w:t>Administrator writes custom query (with safeguards)</w:t>
      </w:r>
    </w:p>
    <w:p/>
    <w:p>
      <w:r>
        <w:t>System executes and displays results</w:t>
      </w:r>
    </w:p>
    <w:p/>
    <w:p>
      <w:r>
        <w:t>Query can be saved for reuse</w:t>
      </w:r>
    </w:p>
    <w:p/>
    <w:p>
      <w:r>
        <w:t>7a. Data anomaly detected:</w:t>
      </w:r>
    </w:p>
    <w:p/>
    <w:p>
      <w:r>
        <w:t>System flags unusual data patterns</w:t>
      </w:r>
    </w:p>
    <w:p/>
    <w:p>
      <w:r>
        <w:t>System suggests possible causes (technical issue, seasonal, viral event)</w:t>
      </w:r>
    </w:p>
    <w:p/>
    <w:p>
      <w:r>
        <w:t>Administrator investigates anomaly</w:t>
      </w:r>
    </w:p>
    <w:p/>
    <w:p>
      <w:r>
        <w:t>Administrator may trigger alerts or adjustments</w:t>
      </w:r>
    </w:p>
    <w:p/>
    <w:p>
      <w:r>
        <w:t>System logs anomaly investigation</w:t>
      </w:r>
    </w:p>
    <w:p/>
    <w:p>
      <w:r>
        <w:t>8a. Report with sensitive data:</w:t>
      </w:r>
    </w:p>
    <w:p/>
    <w:p>
      <w:r>
        <w:t>Report contains sensitive or personally identifiable information</w:t>
      </w:r>
    </w:p>
    <w:p/>
    <w:p>
      <w:r>
        <w:t>System warns about data privacy</w:t>
      </w:r>
    </w:p>
    <w:p/>
    <w:p>
      <w:r>
        <w:t>System offers anonymization or aggregation options</w:t>
      </w:r>
    </w:p>
    <w:p/>
    <w:p>
      <w:r>
        <w:t>Administrator adjusts report to comply with privacy policies</w:t>
      </w:r>
    </w:p>
    <w:p/>
    <w:p>
      <w:r>
        <w:t>Continue with safe report generation</w:t>
      </w:r>
    </w:p>
    <w:p/>
    <w:p>
      <w:r>
        <w:t>10a. Data quality issues:</w:t>
      </w:r>
    </w:p>
    <w:p/>
    <w:p>
      <w:r>
        <w:t>System detects data inconsistencies or gaps</w:t>
      </w:r>
    </w:p>
    <w:p/>
    <w:p>
      <w:r>
        <w:t>System flags data quality issues</w:t>
      </w:r>
    </w:p>
    <w:p/>
    <w:p>
      <w:r>
        <w:t>System may estimate or interpolate missing data</w:t>
      </w:r>
    </w:p>
    <w:p/>
    <w:p>
      <w:r>
        <w:t>Administrator reviews data collection processes</w:t>
      </w:r>
    </w:p>
    <w:p/>
    <w:p>
      <w:r>
        <w:t>System adjusts data processing to improve quality</w:t>
      </w:r>
    </w:p>
    <w:p/>
    <w:p>
      <w:r>
        <w:t>3.4 Manage Content</w:t>
      </w:r>
    </w:p>
    <w:p>
      <w:r>
        <w:t>Use Case Name: Manage Content</w:t>
      </w:r>
    </w:p>
    <w:p>
      <w:r>
        <w:t>Primary Actor: Moderator</w:t>
      </w:r>
    </w:p>
    <w:p>
      <w:r>
        <w:t>Secondary Actors: Content Creators, System (Content Scanning, Notification Service)</w:t>
      </w:r>
    </w:p>
    <w:p>
      <w:r>
        <w:t>Goal: Ensure user-generated content complies with platform guidelines while maintaining quality and relevance</w:t>
      </w:r>
    </w:p>
    <w:p>
      <w:r>
        <w:t>Precondition: Moderator is logged in with content moderation privileges; Content exists requiring review; Moderation guidelines are established</w:t>
      </w:r>
    </w:p>
    <w:p/>
    <w:p>
      <w:r>
        <w:t>Main Success Scenario:</w:t>
      </w:r>
    </w:p>
    <w:p/>
    <w:p>
      <w:r>
        <w:t>Moderator accesses Content Management System (CMS)</w:t>
      </w:r>
    </w:p>
    <w:p/>
    <w:p>
      <w:r>
        <w:t>System presents content requiring moderation through multiple channels:</w:t>
      </w:r>
    </w:p>
    <w:p/>
    <w:p>
      <w:r>
        <w:t>Channel 1: Reported Content Queue</w:t>
      </w:r>
    </w:p>
    <w:p>
      <w:r>
        <w:t>3. Content flagged by users for review</w:t>
      </w:r>
    </w:p>
    <w:p>
      <w:r>
        <w:t>4. System shows priority based on report severity and volume</w:t>
      </w:r>
    </w:p>
    <w:p>
      <w:r>
        <w:t>5. Each item shows: content snippet, reporter count, report reasons</w:t>
      </w:r>
    </w:p>
    <w:p/>
    <w:p>
      <w:r>
        <w:t>Channel 2: Automated Flag Queue</w:t>
      </w:r>
    </w:p>
    <w:p>
      <w:r>
        <w:t>6. Content flagged by automated systems:</w:t>
      </w:r>
    </w:p>
    <w:p>
      <w:r>
        <w:t>a. Spam detection algorithms</w:t>
      </w:r>
    </w:p>
    <w:p>
      <w:r>
        <w:t>b. Profanity filters</w:t>
      </w:r>
    </w:p>
    <w:p>
      <w:r>
        <w:t>c. Copyright detection systems</w:t>
      </w:r>
    </w:p>
    <w:p>
      <w:r>
        <w:t>d. Quality scoring algorithms</w:t>
      </w:r>
    </w:p>
    <w:p>
      <w:r>
        <w:t>7. System shows confidence scores for automated flags</w:t>
      </w:r>
    </w:p>
    <w:p/>
    <w:p>
      <w:r>
        <w:t>Channel 3: Random Sampling Queue</w:t>
      </w:r>
    </w:p>
    <w:p>
      <w:r>
        <w:t>8. System randomly selects content for quality control</w:t>
      </w:r>
    </w:p>
    <w:p>
      <w:r>
        <w:t>9. Ensures comprehensive moderation coverage</w:t>
      </w:r>
    </w:p>
    <w:p>
      <w:r>
        <w:t>10. Helps calibrate automated systems</w:t>
      </w:r>
    </w:p>
    <w:p/>
    <w:p>
      <w:r>
        <w:t>Channel 4: User-Based Sampling</w:t>
      </w:r>
    </w:p>
    <w:p>
      <w:r>
        <w:t>11. Content from new users or users with history of violations</w:t>
      </w:r>
    </w:p>
    <w:p>
      <w:r>
        <w:t>12. Higher scrutiny based on user reputation score</w:t>
      </w:r>
    </w:p>
    <w:p>
      <w:r>
        <w:t>13. Proactive moderation to prevent issues</w:t>
      </w:r>
    </w:p>
    <w:p/>
    <w:p>
      <w:r>
        <w:t>Moderator selects content item to review</w:t>
      </w:r>
    </w:p>
    <w:p/>
    <w:p>
      <w:r>
        <w:t>System displays content in full context:</w:t>
      </w:r>
    </w:p>
    <w:p/>
    <w:p>
      <w:r>
        <w:t>Content Display Panel</w:t>
      </w:r>
    </w:p>
    <w:p>
      <w:r>
        <w:t>5. Shows complete content as users see it</w:t>
      </w:r>
    </w:p>
    <w:p>
      <w:r>
        <w:t>6. Preserves formatting, media, and interactions</w:t>
      </w:r>
    </w:p>
    <w:p>
      <w:r>
        <w:t>7. Shows publication date, views, engagement metrics</w:t>
      </w:r>
    </w:p>
    <w:p>
      <w:r>
        <w:t>8. Highlights any automatically detected issues</w:t>
      </w:r>
    </w:p>
    <w:p/>
    <w:p>
      <w:r>
        <w:t>Context Panel</w:t>
      </w:r>
    </w:p>
    <w:p>
      <w:r>
        <w:t>9. Shows:</w:t>
      </w:r>
    </w:p>
    <w:p>
      <w:r>
        <w:t>a. Content creator profile and history</w:t>
      </w:r>
    </w:p>
    <w:p>
      <w:r>
        <w:t>b. Where content appears (project, discussion, profile)</w:t>
      </w:r>
    </w:p>
    <w:p>
      <w:r>
        <w:t>c. Related content from same creator or topic</w:t>
      </w:r>
    </w:p>
    <w:p>
      <w:r>
        <w:t>d. Previous moderation actions on similar content</w:t>
      </w:r>
    </w:p>
    <w:p/>
    <w:p>
      <w:r>
        <w:t>Guidelines Reference Panel</w:t>
      </w:r>
    </w:p>
    <w:p>
      <w:r>
        <w:t>10. Displays relevant platform guidelines</w:t>
      </w:r>
    </w:p>
    <w:p>
      <w:r>
        <w:t>11. Shows example cases and precedent decisions</w:t>
      </w:r>
    </w:p>
    <w:p>
      <w:r>
        <w:t>12. Provides quick reference for common violations</w:t>
      </w:r>
    </w:p>
    <w:p/>
    <w:p>
      <w:r>
        <w:t>Moderator evaluates content against guidelines:</w:t>
      </w:r>
    </w:p>
    <w:p>
      <w:r>
        <w:t>a. Checks for policy violations (harassment, hate speech, spam)</w:t>
      </w:r>
    </w:p>
    <w:p>
      <w:r>
        <w:t>b. Assesses content quality and relevance</w:t>
      </w:r>
    </w:p>
    <w:p>
      <w:r>
        <w:t>c. Verifies accuracy and authenticity if applicable</w:t>
      </w:r>
    </w:p>
    <w:p>
      <w:r>
        <w:t>d. Considers context and intent</w:t>
      </w:r>
    </w:p>
    <w:p>
      <w:r>
        <w:t>e. Compares with similar previously moderated content</w:t>
      </w:r>
    </w:p>
    <w:p/>
    <w:p>
      <w:r>
        <w:t>Moderator selects appropriate action:</w:t>
      </w:r>
    </w:p>
    <w:p/>
    <w:p>
      <w:r>
        <w:t>Action A: Approve Content</w:t>
      </w:r>
    </w:p>
    <w:p>
      <w:r>
        <w:t>7. Content complies with guidelines</w:t>
      </w:r>
    </w:p>
    <w:p>
      <w:r>
        <w:t>8. Moderator clicks "Approve"</w:t>
      </w:r>
    </w:p>
    <w:p>
      <w:r>
        <w:t>9. System removes any flags or restrictions</w:t>
      </w:r>
    </w:p>
    <w:p>
      <w:r>
        <w:t>10. Content becomes fully visible (if was pending)</w:t>
      </w:r>
    </w:p>
    <w:p>
      <w:r>
        <w:t>11. Creator may be notified of approval (if content was held)</w:t>
      </w:r>
    </w:p>
    <w:p/>
    <w:p>
      <w:r>
        <w:t>Action B: Edit Content</w:t>
      </w:r>
    </w:p>
    <w:p>
      <w:r>
        <w:t>7. Minor violations that can be corrected</w:t>
      </w:r>
    </w:p>
    <w:p>
      <w:r>
        <w:t>8. Moderator selects "Edit" and makes corrections:</w:t>
      </w:r>
    </w:p>
    <w:p>
      <w:r>
        <w:t>a. Removes violating sections</w:t>
      </w:r>
    </w:p>
    <w:p>
      <w:r>
        <w:t>b. Replaces inappropriate language</w:t>
      </w:r>
    </w:p>
    <w:p>
      <w:r>
        <w:t>c. Adds content warnings if needed</w:t>
      </w:r>
    </w:p>
    <w:p>
      <w:r>
        <w:t>9. System preserves original with edit history</w:t>
      </w:r>
    </w:p>
    <w:p>
      <w:r>
        <w:t>10. Notifies creator of edits with explanation</w:t>
      </w:r>
    </w:p>
    <w:p>
      <w:r>
        <w:t>11. Updated content remains published</w:t>
      </w:r>
    </w:p>
    <w:p/>
    <w:p>
      <w:r>
        <w:t>Action C: Remove Content</w:t>
      </w:r>
    </w:p>
    <w:p>
      <w:r>
        <w:t>7. Serious guideline violations</w:t>
      </w:r>
    </w:p>
    <w:p>
      <w:r>
        <w:t>8. Moderator selects "Remove"</w:t>
      </w:r>
    </w:p>
    <w:p>
      <w:r>
        <w:t>9. System hides content from public view</w:t>
      </w:r>
    </w:p>
    <w:p>
      <w:r>
        <w:t>10. Content may be preserved for records or appeal</w:t>
      </w:r>
    </w:p>
    <w:p>
      <w:r>
        <w:t>11. Creator notified with violation explanation</w:t>
      </w:r>
    </w:p>
    <w:p>
      <w:r>
        <w:t>12. May trigger user warning or penalty</w:t>
      </w:r>
    </w:p>
    <w:p/>
    <w:p>
      <w:r>
        <w:t>Action D: Quarantine for Review</w:t>
      </w:r>
    </w:p>
    <w:p>
      <w:r>
        <w:t>7. Uncertain or borderline cases</w:t>
      </w:r>
    </w:p>
    <w:p>
      <w:r>
        <w:t>8. Moderator selects "Quarantine"</w:t>
      </w:r>
    </w:p>
    <w:p>
      <w:r>
        <w:t>9. Content hidden pending additional review</w:t>
      </w:r>
    </w:p>
    <w:p>
      <w:r>
        <w:t>10. May be escalated to senior moderator or admin</w:t>
      </w:r>
    </w:p>
    <w:p>
      <w:r>
        <w:t>11. Creator notified content is under review</w:t>
      </w:r>
    </w:p>
    <w:p/>
    <w:p>
      <w:r>
        <w:t>Action E: Whitelist Creator</w:t>
      </w:r>
    </w:p>
    <w:p>
      <w:r>
        <w:t>7. Content is acceptable and creator is trustworthy</w:t>
      </w:r>
    </w:p>
    <w:p>
      <w:r>
        <w:t>8. Moderator selects "Approve and Whitelist"</w:t>
      </w:r>
    </w:p>
    <w:p>
      <w:r>
        <w:t>9. Content approved</w:t>
      </w:r>
    </w:p>
    <w:p>
      <w:r>
        <w:t>10. Creator added to reduced-moderation list</w:t>
      </w:r>
    </w:p>
    <w:p>
      <w:r>
        <w:t>11. Future content from creator gets lower scrutiny</w:t>
      </w:r>
    </w:p>
    <w:p/>
    <w:p>
      <w:r>
        <w:t>System executes chosen action:</w:t>
      </w:r>
    </w:p>
    <w:p>
      <w:r>
        <w:t>a. Updates content status in database</w:t>
      </w:r>
    </w:p>
    <w:p>
      <w:r>
        <w:t>b. Adjusts creator's reputation score if applicable</w:t>
      </w:r>
    </w:p>
    <w:p>
      <w:r>
        <w:t>c. Updates automated filter parameters based on decision</w:t>
      </w:r>
    </w:p>
    <w:p>
      <w:r>
        <w:t>d. Logs moderation action with timestamp and moderator ID</w:t>
      </w:r>
    </w:p>
    <w:p>
      <w:r>
        <w:t>e. Triggers notifications to affected users</w:t>
      </w:r>
    </w:p>
    <w:p/>
    <w:p>
      <w:r>
        <w:t>Moderator provides decision notes (optional):</w:t>
      </w:r>
    </w:p>
    <w:p>
      <w:r>
        <w:t>a. Explanation of decision for audit purposes</w:t>
      </w:r>
    </w:p>
    <w:p>
      <w:r>
        <w:t>b. References to specific guideline sections</w:t>
      </w:r>
    </w:p>
    <w:p>
      <w:r>
        <w:t>c. Notes for future similar cases</w:t>
      </w:r>
    </w:p>
    <w:p>
      <w:r>
        <w:t>d. Suggestions for guideline updates if needed</w:t>
      </w:r>
    </w:p>
    <w:p/>
    <w:p>
      <w:r>
        <w:t>System moves to next content item</w:t>
      </w:r>
    </w:p>
    <w:p/>
    <w:p>
      <w:r>
        <w:t>System tracks moderation efficiency:</w:t>
      </w:r>
    </w:p>
    <w:p>
      <w:r>
        <w:t>a. Items processed per hour</w:t>
      </w:r>
    </w:p>
    <w:p>
      <w:r>
        <w:t>b. Decision consistency metrics</w:t>
      </w:r>
    </w:p>
    <w:p>
      <w:r>
        <w:t>c. Appeal rates and outcomes</w:t>
      </w:r>
    </w:p>
    <w:p>
      <w:r>
        <w:t>d. User feedback on moderation</w:t>
      </w:r>
    </w:p>
    <w:p/>
    <w:p>
      <w:r>
        <w:t>Postcondition:</w:t>
      </w:r>
    </w:p>
    <w:p/>
    <w:p>
      <w:r>
        <w:t>Content is moderated according to guidelines</w:t>
      </w:r>
    </w:p>
    <w:p/>
    <w:p>
      <w:r>
        <w:t>Platform content quality is maintained</w:t>
      </w:r>
    </w:p>
    <w:p/>
    <w:p>
      <w:r>
        <w:t>Creators receive appropriate feedback</w:t>
      </w:r>
    </w:p>
    <w:p/>
    <w:p>
      <w:r>
        <w:t>Moderation system improves through decisions</w:t>
      </w:r>
    </w:p>
    <w:p/>
    <w:p>
      <w:r>
        <w:t>Alternative Paths:</w:t>
      </w:r>
    </w:p>
    <w:p/>
    <w:p>
      <w:r>
        <w:t>2a. Bulk content moderation:</w:t>
      </w:r>
    </w:p>
    <w:p/>
    <w:p>
      <w:r>
        <w:t>Multiple similar content items from same source</w:t>
      </w:r>
    </w:p>
    <w:p/>
    <w:p>
      <w:r>
        <w:t>System suggests bulk action</w:t>
      </w:r>
    </w:p>
    <w:p/>
    <w:p>
      <w:r>
        <w:t>Moderator reviews sample and applies to all</w:t>
      </w:r>
    </w:p>
    <w:p/>
    <w:p>
      <w:r>
        <w:t>System processes bulk action with individual logging</w:t>
      </w:r>
    </w:p>
    <w:p/>
    <w:p>
      <w:r>
        <w:t>Continue with efficiency gains</w:t>
      </w:r>
    </w:p>
    <w:p/>
    <w:p>
      <w:r>
        <w:t>6a. Copyright infringement handling:</w:t>
      </w:r>
    </w:p>
    <w:p/>
    <w:p>
      <w:r>
        <w:t>Content suspected of copyright violation</w:t>
      </w:r>
    </w:p>
    <w:p/>
    <w:p>
      <w:r>
        <w:t>Special process for DMCA or similar compliance</w:t>
      </w:r>
    </w:p>
    <w:p/>
    <w:p>
      <w:r>
        <w:t>Moderator follows specific legal procedure</w:t>
      </w:r>
    </w:p>
    <w:p/>
    <w:p>
      <w:r>
        <w:t>Content may be removed pending counter-notice</w:t>
      </w:r>
    </w:p>
    <w:p/>
    <w:p>
      <w:r>
        <w:t>Creator and rights holder notified according to law</w:t>
      </w:r>
    </w:p>
    <w:p/>
    <w:p>
      <w:r>
        <w:t>7a. Content restoration request:</w:t>
      </w:r>
    </w:p>
    <w:p/>
    <w:p>
      <w:r>
        <w:t>Creator appeals content removal</w:t>
      </w:r>
    </w:p>
    <w:p/>
    <w:p>
      <w:r>
        <w:t>System flags removed content for appeal review</w:t>
      </w:r>
    </w:p>
    <w:p/>
    <w:p>
      <w:r>
        <w:t>Different moderator reviews appeal</w:t>
      </w:r>
    </w:p>
    <w:p/>
    <w:p>
      <w:r>
        <w:t>Content may be restored with or without edits</w:t>
      </w:r>
    </w:p>
    <w:p/>
    <w:p>
      <w:r>
        <w:t>Original moderator may receive feedback</w:t>
      </w:r>
    </w:p>
    <w:p/>
    <w:p>
      <w:r>
        <w:t>8a. Guideline ambiguity:</w:t>
      </w:r>
    </w:p>
    <w:p/>
    <w:p>
      <w:r>
        <w:t>Content falls in gray area of guidelines</w:t>
      </w:r>
    </w:p>
    <w:p/>
    <w:p>
      <w:r>
        <w:t>Moderator flags for guideline committee review</w:t>
      </w:r>
    </w:p>
    <w:p/>
    <w:p>
      <w:r>
        <w:t>Content remains in quarantine</w:t>
      </w:r>
    </w:p>
    <w:p/>
    <w:p>
      <w:r>
        <w:t>Guideline committee updates guidelines if needed</w:t>
      </w:r>
    </w:p>
    <w:p/>
    <w:p>
      <w:r>
        <w:t>Decision sets precedent for future cases</w:t>
      </w:r>
    </w:p>
    <w:p/>
    <w:p>
      <w:r>
        <w:t>10a. Moderator training mode:</w:t>
      </w:r>
    </w:p>
    <w:p/>
    <w:p>
      <w:r>
        <w:t>New moderator in training</w:t>
      </w:r>
    </w:p>
    <w:p/>
    <w:p>
      <w:r>
        <w:t>System shows training content with known outcomes</w:t>
      </w:r>
    </w:p>
    <w:p/>
    <w:p>
      <w:r>
        <w:t>Trainee makes decisions that are compared to expert decisions</w:t>
      </w:r>
    </w:p>
    <w:p/>
    <w:p>
      <w:r>
        <w:t>System provides feedback and coaching</w:t>
      </w:r>
    </w:p>
    <w:p/>
    <w:p>
      <w:r>
        <w:t>Gradual introduction to real content</w:t>
      </w:r>
    </w:p>
    <w:p/>
    <w:p>
      <w:r>
        <w:t>3.5 System Settings</w:t>
      </w:r>
    </w:p>
    <w:p>
      <w:r>
        <w:t>Use Case Name: System Settings</w:t>
      </w:r>
    </w:p>
    <w:p>
      <w:r>
        <w:t>Primary Actor: Administrator</w:t>
      </w:r>
    </w:p>
    <w:p>
      <w:r>
        <w:t>Secondary Actors: System (Configuration Manager, Service Restarter, Audit Logger)</w:t>
      </w:r>
    </w:p>
    <w:p>
      <w:r>
        <w:t>Goal: Configure and optimize platform operation through centralized management of system parameters and features</w:t>
      </w:r>
    </w:p>
    <w:p>
      <w:r>
        <w:t>Precondition: Administrator is logged in with system configuration privileges; Platform is operational but may require adjustments</w:t>
      </w:r>
    </w:p>
    <w:p/>
    <w:p>
      <w:r>
        <w:t>Main Success Scenario:</w:t>
      </w:r>
    </w:p>
    <w:p/>
    <w:p>
      <w:r>
        <w:t>Administrator navigates to System Administration panel</w:t>
      </w:r>
    </w:p>
    <w:p/>
    <w:p>
      <w:r>
        <w:t>System displays settings dashboard with configuration categories:</w:t>
      </w:r>
    </w:p>
    <w:p/>
    <w:p>
      <w:r>
        <w:t>Category 1: General Platform Settings</w:t>
      </w:r>
    </w:p>
    <w:p>
      <w:r>
        <w:t>3. Administrator configures:</w:t>
      </w:r>
    </w:p>
    <w:p>
      <w:r>
        <w:t>a. Platform name, logo, and branding</w:t>
      </w:r>
    </w:p>
    <w:p>
      <w:r>
        <w:t>b. Contact information and support details</w:t>
      </w:r>
    </w:p>
    <w:p>
      <w:r>
        <w:t>c. Default language and localization settings</w:t>
      </w:r>
    </w:p>
    <w:p>
      <w:r>
        <w:t>d. Timezone and date/time formats</w:t>
      </w:r>
    </w:p>
    <w:p>
      <w:r>
        <w:t>e. Legal terms and privacy policy versions</w:t>
      </w:r>
    </w:p>
    <w:p/>
    <w:p>
      <w:r>
        <w:t>Category 2: User Management Settings</w:t>
      </w:r>
    </w:p>
    <w:p>
      <w:r>
        <w:t>4. Administrator sets:</w:t>
      </w:r>
    </w:p>
    <w:p>
      <w:r>
        <w:t>a. Registration requirements (email verification, approval process)</w:t>
      </w:r>
    </w:p>
    <w:p>
      <w:r>
        <w:t>b. Profile completeness requirements</w:t>
      </w:r>
    </w:p>
    <w:p>
      <w:r>
        <w:t>c. Default user roles and permissions</w:t>
      </w:r>
    </w:p>
    <w:p>
      <w:r>
        <w:t>d. Account suspension and deletion policies</w:t>
      </w:r>
    </w:p>
    <w:p>
      <w:r>
        <w:t>e. Data retention and privacy settings</w:t>
      </w:r>
    </w:p>
    <w:p/>
    <w:p>
      <w:r>
        <w:t>Category 3: Project &amp; Collaboration Settings</w:t>
      </w:r>
    </w:p>
    <w:p>
      <w:r>
        <w:t>5. Administrator adjusts:</w:t>
      </w:r>
    </w:p>
    <w:p>
      <w:r>
        <w:t>a. Project creation rules and limits</w:t>
      </w:r>
    </w:p>
    <w:p>
      <w:r>
        <w:t>b. Team size limits and role definitions</w:t>
      </w:r>
    </w:p>
    <w:p>
      <w:r>
        <w:t>c. Collaboration features availability</w:t>
      </w:r>
    </w:p>
    <w:p>
      <w:r>
        <w:t>d. Project lifecycle and archiving rules</w:t>
      </w:r>
    </w:p>
    <w:p>
      <w:r>
        <w:t>e. Matching algorithm parameters</w:t>
      </w:r>
    </w:p>
    <w:p/>
    <w:p>
      <w:r>
        <w:t>Category 4: Communication Settings</w:t>
      </w:r>
    </w:p>
    <w:p>
      <w:r>
        <w:t>6. Administrator configures:</w:t>
      </w:r>
    </w:p>
    <w:p>
      <w:r>
        <w:t>a. Messaging limits and restrictions</w:t>
      </w:r>
    </w:p>
    <w:p>
      <w:r>
        <w:t>b. Notification defaults and templates</w:t>
      </w:r>
    </w:p>
    <w:p>
      <w:r>
        <w:t>c. Chat and video call feature availability</w:t>
      </w:r>
    </w:p>
    <w:p>
      <w:r>
        <w:t>d. Email sending limits and templates</w:t>
      </w:r>
    </w:p>
    <w:p>
      <w:r>
        <w:t>e. Anti-spam and abuse prevention settings</w:t>
      </w:r>
    </w:p>
    <w:p/>
    <w:p>
      <w:r>
        <w:t>Category 5: Security Settings</w:t>
      </w:r>
    </w:p>
    <w:p>
      <w:r>
        <w:t>7. Administrator manages:</w:t>
      </w:r>
    </w:p>
    <w:p>
      <w:r>
        <w:t>a. Authentication methods (password, OAuth, 2FA)</w:t>
      </w:r>
    </w:p>
    <w:p>
      <w:r>
        <w:t>b. Password policy (length, complexity, expiration)</w:t>
      </w:r>
    </w:p>
    <w:p>
      <w:r>
        <w:t>c. Session management (timeout, concurrent sessions)</w:t>
      </w:r>
    </w:p>
    <w:p>
      <w:r>
        <w:t>d. API access and rate limiting</w:t>
      </w:r>
    </w:p>
    <w:p>
      <w:r>
        <w:t>e. Data encryption and security protocols</w:t>
      </w:r>
    </w:p>
    <w:p/>
    <w:p>
      <w:r>
        <w:t>Category 6: Performance Settings</w:t>
      </w:r>
    </w:p>
    <w:p>
      <w:r>
        <w:t>8. Administrator tunes:</w:t>
      </w:r>
    </w:p>
    <w:p>
      <w:r>
        <w:t>a. Caching strategies and durations</w:t>
      </w:r>
    </w:p>
    <w:p>
      <w:r>
        <w:t>b. Database connection pooling</w:t>
      </w:r>
    </w:p>
    <w:p>
      <w:r>
        <w:t>c. Asset optimization (CDN, compression)</w:t>
      </w:r>
    </w:p>
    <w:p>
      <w:r>
        <w:t>d. Background job processing settings</w:t>
      </w:r>
    </w:p>
    <w:p>
      <w:r>
        <w:t>e. Monitoring and alert thresholds</w:t>
      </w:r>
    </w:p>
    <w:p/>
    <w:p>
      <w:r>
        <w:t>Category 7: Integration Settings</w:t>
      </w:r>
    </w:p>
    <w:p>
      <w:r>
        <w:t>9. Administrator sets up:</w:t>
      </w:r>
    </w:p>
    <w:p>
      <w:r>
        <w:t>a. Third-party service connections (payment, email, storage)</w:t>
      </w:r>
    </w:p>
    <w:p>
      <w:r>
        <w:t>b. Webhook configurations for external systems</w:t>
      </w:r>
    </w:p>
    <w:p>
      <w:r>
        <w:t>c. API keys and credentials management</w:t>
      </w:r>
    </w:p>
    <w:p>
      <w:r>
        <w:t>d. Data import/export settings</w:t>
      </w:r>
    </w:p>
    <w:p/>
    <w:p>
      <w:r>
        <w:t>Category 8: Analytics &amp; Reporting</w:t>
      </w:r>
    </w:p>
    <w:p>
      <w:r>
        <w:t>10. Administrator configures:</w:t>
      </w:r>
    </w:p>
    <w:p>
      <w:r>
        <w:t>a. Data collection settings (what to track, privacy levels)</w:t>
      </w:r>
    </w:p>
    <w:p>
      <w:r>
        <w:t>b. Report generation schedules</w:t>
      </w:r>
    </w:p>
    <w:p>
      <w:r>
        <w:t>c. Dashboard customization defaults</w:t>
      </w:r>
    </w:p>
    <w:p>
      <w:r>
        <w:t>d. Data export formats and limits</w:t>
      </w:r>
    </w:p>
    <w:p/>
    <w:p>
      <w:r>
        <w:t>For each setting, system provides:</w:t>
      </w:r>
    </w:p>
    <w:p>
      <w:r>
        <w:t>a. Current value display</w:t>
      </w:r>
    </w:p>
    <w:p>
      <w:r>
        <w:t>b. Description of purpose and impact</w:t>
      </w:r>
    </w:p>
    <w:p>
      <w:r>
        <w:t>c. Valid value ranges or options</w:t>
      </w:r>
    </w:p>
    <w:p>
      <w:r>
        <w:t>d. Recommended values or best practices</w:t>
      </w:r>
    </w:p>
    <w:p>
      <w:r>
        <w:t>e. Warning for potentially dangerous changes</w:t>
      </w:r>
    </w:p>
    <w:p/>
    <w:p>
      <w:r>
        <w:t>Administrator modifies settings as needed:</w:t>
      </w:r>
    </w:p>
    <w:p>
      <w:r>
        <w:t>a. Changes individual parameter values</w:t>
      </w:r>
    </w:p>
    <w:p>
      <w:r>
        <w:t>b. Enables/disables features or modules</w:t>
      </w:r>
    </w:p>
    <w:p>
      <w:r>
        <w:t>c. Uploads configuration files or assets</w:t>
      </w:r>
    </w:p>
    <w:p>
      <w:r>
        <w:t>d. Tests settings with preview functionality</w:t>
      </w:r>
    </w:p>
    <w:p/>
    <w:p>
      <w:r>
        <w:t>System validates changes:</w:t>
      </w:r>
    </w:p>
    <w:p>
      <w:r>
        <w:t>a. Checks for syntax errors or invalid values</w:t>
      </w:r>
    </w:p>
    <w:p>
      <w:r>
        <w:t>b. Validates dependencies between settings</w:t>
      </w:r>
    </w:p>
    <w:p>
      <w:r>
        <w:t>c. Tests connectivity for integration settings</w:t>
      </w:r>
    </w:p>
    <w:p>
      <w:r>
        <w:t>d. Estimates impact on performance and resources</w:t>
      </w:r>
    </w:p>
    <w:p>
      <w:r>
        <w:t>e. Warns about potentially disruptive changes</w:t>
      </w:r>
    </w:p>
    <w:p/>
    <w:p>
      <w:r>
        <w:t>Administrator saves configuration:</w:t>
      </w:r>
    </w:p>
    <w:p>
      <w:r>
        <w:t>a. System creates configuration backup before changes</w:t>
      </w:r>
    </w:p>
    <w:p>
      <w:r>
        <w:t>b. System applies changes to configuration store</w:t>
      </w:r>
    </w:p>
    <w:p>
      <w:r>
        <w:t>c. System restarts affected services if required</w:t>
      </w:r>
    </w:p>
    <w:p>
      <w:r>
        <w:t>d. System logs configuration change with administrator ID</w:t>
      </w:r>
    </w:p>
    <w:p>
      <w:r>
        <w:t>e. System notifies other administrators of significant changes</w:t>
      </w:r>
    </w:p>
    <w:p/>
    <w:p>
      <w:r>
        <w:t>System verifies changes are active:</w:t>
      </w:r>
    </w:p>
    <w:p>
      <w:r>
        <w:t>a. Tests critical functionality with new settings</w:t>
      </w:r>
    </w:p>
    <w:p>
      <w:r>
        <w:t>b. Verifies services are running properly</w:t>
      </w:r>
    </w:p>
    <w:p>
      <w:r>
        <w:t>c. Checks for error logs related to configuration</w:t>
      </w:r>
    </w:p>
    <w:p>
      <w:r>
        <w:t>d. Provides status report on applied changes</w:t>
      </w:r>
    </w:p>
    <w:p/>
    <w:p>
      <w:r>
        <w:t>Administrator monitors system after changes:</w:t>
      </w:r>
    </w:p>
    <w:p>
      <w:r>
        <w:t>a. Watches performance metrics for improvements/issues</w:t>
      </w:r>
    </w:p>
    <w:p>
      <w:r>
        <w:t>b. Checks user feedback or error reports</w:t>
      </w:r>
    </w:p>
    <w:p>
      <w:r>
        <w:t>c. Tests affected features directly</w:t>
      </w:r>
    </w:p>
    <w:p>
      <w:r>
        <w:t>d. Adjusts further if needed based on results</w:t>
      </w:r>
    </w:p>
    <w:p/>
    <w:p>
      <w:r>
        <w:t>System maintains configuration:</w:t>
      </w:r>
    </w:p>
    <w:p>
      <w:r>
        <w:t>a. Tracks configuration change history</w:t>
      </w:r>
    </w:p>
    <w:p>
      <w:r>
        <w:t>b. Allows rollback to previous configurations</w:t>
      </w:r>
    </w:p>
    <w:p>
      <w:r>
        <w:t>c. Provides configuration comparison tools</w:t>
      </w:r>
    </w:p>
    <w:p>
      <w:r>
        <w:t>d. Supports configuration templates for different environments</w:t>
      </w:r>
    </w:p>
    <w:p/>
    <w:p>
      <w:r>
        <w:t>Administrator can schedule configuration changes:</w:t>
      </w:r>
    </w:p>
    <w:p>
      <w:r>
        <w:t>a. Set future activation time for changes</w:t>
      </w:r>
    </w:p>
    <w:p>
      <w:r>
        <w:t>b. Create configuration change windows for maintenance</w:t>
      </w:r>
    </w:p>
    <w:p>
      <w:r>
        <w:t>c. Set up A/B testing configurations for features</w:t>
      </w:r>
    </w:p>
    <w:p>
      <w:r>
        <w:t>d. Manage different configurations for development/staging/production</w:t>
      </w:r>
    </w:p>
    <w:p/>
    <w:p>
      <w:r>
        <w:t>Postcondition:</w:t>
      </w:r>
    </w:p>
    <w:p/>
    <w:p>
      <w:r>
        <w:t>System configuration is updated</w:t>
      </w:r>
    </w:p>
    <w:p/>
    <w:p>
      <w:r>
        <w:t>Changes are applied and verified</w:t>
      </w:r>
    </w:p>
    <w:p/>
    <w:p>
      <w:r>
        <w:t>Configuration history is maintained</w:t>
      </w:r>
    </w:p>
    <w:p/>
    <w:p>
      <w:r>
        <w:t>System operates with new parameters</w:t>
      </w:r>
    </w:p>
    <w:p/>
    <w:p>
      <w:r>
        <w:t>Alternative Paths:</w:t>
      </w:r>
    </w:p>
    <w:p/>
    <w:p>
      <w:r>
        <w:t>2a. Environment-specific configurations:</w:t>
      </w:r>
    </w:p>
    <w:p/>
    <w:p>
      <w:r>
        <w:t>Administrator needs different settings for different environments</w:t>
      </w:r>
    </w:p>
    <w:p/>
    <w:p>
      <w:r>
        <w:t>System provides environment selector (dev, staging, production)</w:t>
      </w:r>
    </w:p>
    <w:p/>
    <w:p>
      <w:r>
        <w:t>Administrator configures each environment separately</w:t>
      </w:r>
    </w:p>
    <w:p/>
    <w:p>
      <w:r>
        <w:t>System manages environment-specific configurations</w:t>
      </w:r>
    </w:p>
    <w:p/>
    <w:p>
      <w:r>
        <w:t>Changes can be promoted between environments</w:t>
      </w:r>
    </w:p>
    <w:p/>
    <w:p>
      <w:r>
        <w:t>5a. Validation failure:</w:t>
      </w:r>
    </w:p>
    <w:p/>
    <w:p>
      <w:r>
        <w:t>Setting change fails validation</w:t>
      </w:r>
    </w:p>
    <w:p/>
    <w:p>
      <w:r>
        <w:t>System identifies specific validation error</w:t>
      </w:r>
    </w:p>
    <w:p/>
    <w:p>
      <w:r>
        <w:t>System suggests correction or alternative</w:t>
      </w:r>
    </w:p>
    <w:p/>
    <w:p>
      <w:r>
        <w:t>Administrator fixes error and retries</w:t>
      </w:r>
    </w:p>
    <w:p/>
    <w:p>
      <w:r>
        <w:t>Continue from step 5</w:t>
      </w:r>
    </w:p>
    <w:p/>
    <w:p>
      <w:r>
        <w:t>6a. Service restart required:</w:t>
      </w:r>
    </w:p>
    <w:p/>
    <w:p>
      <w:r>
        <w:t>Change requires service restart</w:t>
      </w:r>
    </w:p>
    <w:p/>
    <w:p>
      <w:r>
        <w:t>System warns about potential downtime</w:t>
      </w:r>
    </w:p>
    <w:p/>
    <w:p>
      <w:r>
        <w:t>System offers scheduled restart time</w:t>
      </w:r>
    </w:p>
    <w:p/>
    <w:p>
      <w:r>
        <w:t>Administrator chooses immediate or scheduled restart</w:t>
      </w:r>
    </w:p>
    <w:p/>
    <w:p>
      <w:r>
        <w:t>System manages restart process with minimal disruption</w:t>
      </w:r>
    </w:p>
    <w:p/>
    <w:p>
      <w:r>
        <w:t>7a. Configuration error after application:</w:t>
      </w:r>
    </w:p>
    <w:p/>
    <w:p>
      <w:r>
        <w:t>System detects error after configuration applied</w:t>
      </w:r>
    </w:p>
    <w:p/>
    <w:p>
      <w:r>
        <w:t>System automatically rolls back to last working configuration</w:t>
      </w:r>
    </w:p>
    <w:p/>
    <w:p>
      <w:r>
        <w:t>System alerts administrator of error and rollback</w:t>
      </w:r>
    </w:p>
    <w:p/>
    <w:p>
      <w:r>
        <w:t>Administrator investigates and fixes configuration</w:t>
      </w:r>
    </w:p>
    <w:p/>
    <w:p>
      <w:r>
        <w:t>Process retries with corrected configuration</w:t>
      </w:r>
    </w:p>
    <w:p/>
    <w:p>
      <w:r>
        <w:t>9a. Configuration export/import:</w:t>
      </w:r>
    </w:p>
    <w:p/>
    <w:p>
      <w:r>
        <w:t>Administrator needs to transfer configuration to another system</w:t>
      </w:r>
    </w:p>
    <w:p/>
    <w:p>
      <w:r>
        <w:t>System exports configuration as file or code</w:t>
      </w:r>
    </w:p>
    <w:p/>
    <w:p>
      <w:r>
        <w:t>Administrator imports configuration on target system</w:t>
      </w:r>
    </w:p>
    <w:p/>
    <w:p>
      <w:r>
        <w:t>System validates imported configuration</w:t>
      </w:r>
    </w:p>
    <w:p/>
    <w:p>
      <w:r>
        <w:t>Configuration is applied on target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